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Inventario Detalhado da Pasta Source - Nyvorn</w:t>
      </w:r>
    </w:p>
    <w:p>
      <w:r>
        <w:rPr>
          <w:b/>
        </w:rPr>
        <w:t xml:space="preserve">Projeto: </w:t>
      </w:r>
      <w:r>
        <w:t>Nyvorn</w:t>
        <w:br/>
      </w:r>
      <w:r>
        <w:rPr>
          <w:b/>
        </w:rPr>
        <w:t xml:space="preserve">Pasta analisada: </w:t>
      </w:r>
      <w:r>
        <w:t>Nyvorn/Source</w:t>
        <w:br/>
      </w:r>
      <w:r>
        <w:rPr>
          <w:b/>
        </w:rPr>
        <w:t xml:space="preserve">Total de arquivos .cs: </w:t>
      </w:r>
      <w:r>
        <w:t>116</w:t>
      </w:r>
    </w:p>
    <w:p>
      <w:r>
        <w:rPr>
          <w:b/>
        </w:rPr>
        <w:t xml:space="preserve">Objetivo do documento: </w:t>
      </w:r>
      <w:r>
        <w:t>listar cada arquivo .cs da pasta Source com uma descricao do que faz, suas dependencias principais e o ponto em que entra no fluxo do jogo. O foco e orientar navegacao de codigo, onboarding e planejamento de mudancas arquiteturais.</w:t>
      </w:r>
    </w:p>
    <w:p>
      <w:r>
        <w:rPr>
          <w:b/>
        </w:rPr>
        <w:t xml:space="preserve">Como ler: </w:t>
      </w:r>
      <w:r>
        <w:t>cada entrada abaixo traz o caminho relativo do arquivo, a declaracao principal detectada, uma explicacao funcional, as dependencias mais relevantes encontradas no cabecalho do arquivo e a forma como aquele arquivo participa do fluxo de execucao do jogo.</w:t>
      </w:r>
    </w:p>
    <w:p>
      <w:pPr>
        <w:pStyle w:val="Heading1"/>
      </w:pPr>
      <w:r>
        <w:t>Resumo por Grupo</w:t>
      </w:r>
    </w:p>
    <w:p>
      <w:pPr>
        <w:pStyle w:val="ListBullet"/>
      </w:pPr>
      <w:r>
        <w:t>Data / Serialization / JsonLoader.cs: 1 arquivo(s)</w:t>
      </w:r>
    </w:p>
    <w:p>
      <w:pPr>
        <w:pStyle w:val="ListBullet"/>
      </w:pPr>
      <w:r>
        <w:t>Engine / Content / AssetStore.cs: 1 arquivo(s)</w:t>
      </w:r>
    </w:p>
    <w:p>
      <w:pPr>
        <w:pStyle w:val="ListBullet"/>
      </w:pPr>
      <w:r>
        <w:t>Engine / Debug / DebugDraw.cs: 1 arquivo(s)</w:t>
      </w:r>
    </w:p>
    <w:p>
      <w:pPr>
        <w:pStyle w:val="ListBullet"/>
      </w:pPr>
      <w:r>
        <w:t>Engine / Generation / Noise: 2 arquivo(s)</w:t>
      </w:r>
    </w:p>
    <w:p>
      <w:pPr>
        <w:pStyle w:val="ListBullet"/>
      </w:pPr>
      <w:r>
        <w:t>Engine / Graphics / Camera2D.cs: 1 arquivo(s)</w:t>
      </w:r>
    </w:p>
    <w:p>
      <w:pPr>
        <w:pStyle w:val="ListBullet"/>
      </w:pPr>
      <w:r>
        <w:t>Engine / Input / InputService.cs: 1 arquivo(s)</w:t>
      </w:r>
    </w:p>
    <w:p>
      <w:pPr>
        <w:pStyle w:val="ListBullet"/>
      </w:pPr>
      <w:r>
        <w:t>Engine / Input / InputState.cs: 1 arquivo(s)</w:t>
      </w:r>
    </w:p>
    <w:p>
      <w:pPr>
        <w:pStyle w:val="ListBullet"/>
      </w:pPr>
      <w:r>
        <w:t>Engine / Physics / PhysicsSettings.cs: 1 arquivo(s)</w:t>
      </w:r>
    </w:p>
    <w:p>
      <w:pPr>
        <w:pStyle w:val="ListBullet"/>
      </w:pPr>
      <w:r>
        <w:t>Engine / Physics / Sand: 1 arquivo(s)</w:t>
      </w:r>
    </w:p>
    <w:p>
      <w:pPr>
        <w:pStyle w:val="ListBullet"/>
      </w:pPr>
      <w:r>
        <w:t>Game / StateMachine.cs: 1 arquivo(s)</w:t>
      </w:r>
    </w:p>
    <w:p>
      <w:pPr>
        <w:pStyle w:val="ListBullet"/>
      </w:pPr>
      <w:r>
        <w:t>Game / States / DeathState.cs: 1 arquivo(s)</w:t>
      </w:r>
    </w:p>
    <w:p>
      <w:pPr>
        <w:pStyle w:val="ListBullet"/>
      </w:pPr>
      <w:r>
        <w:t>Game / States / IGameState.cs: 1 arquivo(s)</w:t>
      </w:r>
    </w:p>
    <w:p>
      <w:pPr>
        <w:pStyle w:val="ListBullet"/>
      </w:pPr>
      <w:r>
        <w:t>Game / States / InventoryState.cs: 1 arquivo(s)</w:t>
      </w:r>
    </w:p>
    <w:p>
      <w:pPr>
        <w:pStyle w:val="ListBullet"/>
      </w:pPr>
      <w:r>
        <w:t>Game / States / LoadingWorldState.cs: 1 arquivo(s)</w:t>
      </w:r>
    </w:p>
    <w:p>
      <w:pPr>
        <w:pStyle w:val="ListBullet"/>
      </w:pPr>
      <w:r>
        <w:t>Game / States / PauseMenuState.cs: 1 arquivo(s)</w:t>
      </w:r>
    </w:p>
    <w:p>
      <w:pPr>
        <w:pStyle w:val="ListBullet"/>
      </w:pPr>
      <w:r>
        <w:t>Game / States / PlayingSession.cs: 1 arquivo(s)</w:t>
      </w:r>
    </w:p>
    <w:p>
      <w:pPr>
        <w:pStyle w:val="ListBullet"/>
      </w:pPr>
      <w:r>
        <w:t>Game / States / PlayingSessionFactory.cs: 1 arquivo(s)</w:t>
      </w:r>
    </w:p>
    <w:p>
      <w:pPr>
        <w:pStyle w:val="ListBullet"/>
      </w:pPr>
      <w:r>
        <w:t>Game / States / PlayingState.cs: 1 arquivo(s)</w:t>
      </w:r>
    </w:p>
    <w:p>
      <w:pPr>
        <w:pStyle w:val="ListBullet"/>
      </w:pPr>
      <w:r>
        <w:t>Game / States / WorldCreationState.cs: 1 arquivo(s)</w:t>
      </w:r>
    </w:p>
    <w:p>
      <w:pPr>
        <w:pStyle w:val="ListBullet"/>
      </w:pPr>
      <w:r>
        <w:t>Game / States / WorldEditState.cs: 1 arquivo(s)</w:t>
      </w:r>
    </w:p>
    <w:p>
      <w:pPr>
        <w:pStyle w:val="ListBullet"/>
      </w:pPr>
      <w:r>
        <w:t>Game / States / WorldSelectState.cs: 1 arquivo(s)</w:t>
      </w:r>
    </w:p>
    <w:p>
      <w:pPr>
        <w:pStyle w:val="ListBullet"/>
      </w:pPr>
      <w:r>
        <w:t>Gameplay / Combat / CombatSystem.cs: 1 arquivo(s)</w:t>
      </w:r>
    </w:p>
    <w:p>
      <w:pPr>
        <w:pStyle w:val="ListBullet"/>
      </w:pPr>
      <w:r>
        <w:t>Gameplay / Combat / DamageSystem.cs: 1 arquivo(s)</w:t>
      </w:r>
    </w:p>
    <w:p>
      <w:pPr>
        <w:pStyle w:val="ListBullet"/>
      </w:pPr>
      <w:r>
        <w:t>Gameplay / Combat / Interfaces: 2 arquivo(s)</w:t>
      </w:r>
    </w:p>
    <w:p>
      <w:pPr>
        <w:pStyle w:val="ListBullet"/>
      </w:pPr>
      <w:r>
        <w:t>Gameplay / Combat / Resolvers: 2 arquivo(s)</w:t>
      </w:r>
    </w:p>
    <w:p>
      <w:pPr>
        <w:pStyle w:val="ListBullet"/>
      </w:pPr>
      <w:r>
        <w:t>Gameplay / Combat / Weapons: 3 arquivo(s)</w:t>
      </w:r>
    </w:p>
    <w:p>
      <w:pPr>
        <w:pStyle w:val="ListBullet"/>
      </w:pPr>
      <w:r>
        <w:t>Gameplay / Entities / Enemies: 8 arquivo(s)</w:t>
      </w:r>
    </w:p>
    <w:p>
      <w:pPr>
        <w:pStyle w:val="ListBullet"/>
      </w:pPr>
      <w:r>
        <w:t>Gameplay / Entities / Player: 9 arquivo(s)</w:t>
      </w:r>
    </w:p>
    <w:p>
      <w:pPr>
        <w:pStyle w:val="ListBullet"/>
      </w:pPr>
      <w:r>
        <w:t>Gameplay / Items / Hotbar.cs: 1 arquivo(s)</w:t>
      </w:r>
    </w:p>
    <w:p>
      <w:pPr>
        <w:pStyle w:val="ListBullet"/>
      </w:pPr>
      <w:r>
        <w:t>Gameplay / Items / Inventory.cs: 1 arquivo(s)</w:t>
      </w:r>
    </w:p>
    <w:p>
      <w:pPr>
        <w:pStyle w:val="ListBullet"/>
      </w:pPr>
      <w:r>
        <w:t>Gameplay / Items / InventorySlot.cs: 1 arquivo(s)</w:t>
      </w:r>
    </w:p>
    <w:p>
      <w:pPr>
        <w:pStyle w:val="ListBullet"/>
      </w:pPr>
      <w:r>
        <w:t>Gameplay / Items / ItemDefinition.cs: 1 arquivo(s)</w:t>
      </w:r>
    </w:p>
    <w:p>
      <w:pPr>
        <w:pStyle w:val="ListBullet"/>
      </w:pPr>
      <w:r>
        <w:t>Gameplay / Items / ItemDefinitions.cs: 1 arquivo(s)</w:t>
      </w:r>
    </w:p>
    <w:p>
      <w:pPr>
        <w:pStyle w:val="ListBullet"/>
      </w:pPr>
      <w:r>
        <w:t>Gameplay / Items / ItemId.cs: 1 arquivo(s)</w:t>
      </w:r>
    </w:p>
    <w:p>
      <w:pPr>
        <w:pStyle w:val="ListBullet"/>
      </w:pPr>
      <w:r>
        <w:t>Gameplay / Items / WorldItem.cs: 1 arquivo(s)</w:t>
      </w:r>
    </w:p>
    <w:p>
      <w:pPr>
        <w:pStyle w:val="ListBullet"/>
      </w:pPr>
      <w:r>
        <w:t>Gameplay / UI / ElyraSkyRenderer.cs: 1 arquivo(s)</w:t>
      </w:r>
    </w:p>
    <w:p>
      <w:pPr>
        <w:pStyle w:val="ListBullet"/>
      </w:pPr>
      <w:r>
        <w:t>Gameplay / UI / HudRenderer.cs: 1 arquivo(s)</w:t>
      </w:r>
    </w:p>
    <w:p>
      <w:pPr>
        <w:pStyle w:val="ListBullet"/>
      </w:pPr>
      <w:r>
        <w:t>Gameplay / UI / TextLayout.cs: 1 arquivo(s)</w:t>
      </w:r>
    </w:p>
    <w:p>
      <w:pPr>
        <w:pStyle w:val="ListBullet"/>
      </w:pPr>
      <w:r>
        <w:t>Gameplay / UI / WorldHealthBarRenderer.cs: 1 arquivo(s)</w:t>
      </w:r>
    </w:p>
    <w:p>
      <w:pPr>
        <w:pStyle w:val="ListBullet"/>
      </w:pPr>
      <w:r>
        <w:t>Gameplay / UI / WorldMinimapRenderer.cs: 1 arquivo(s)</w:t>
      </w:r>
    </w:p>
    <w:p>
      <w:pPr>
        <w:pStyle w:val="ListBullet"/>
      </w:pPr>
      <w:r>
        <w:t>Gameplay / UI / WorldTilePreviewRenderer.cs: 1 arquivo(s)</w:t>
      </w:r>
    </w:p>
    <w:p>
      <w:pPr>
        <w:pStyle w:val="ListBullet"/>
      </w:pPr>
      <w:r>
        <w:t>Gameplay / World / Generation: 23 arquivo(s)</w:t>
      </w:r>
    </w:p>
    <w:p>
      <w:pPr>
        <w:pStyle w:val="ListBullet"/>
      </w:pPr>
      <w:r>
        <w:t>Gameplay / World / Persistence: 9 arquivo(s)</w:t>
      </w:r>
    </w:p>
    <w:p>
      <w:pPr>
        <w:pStyle w:val="ListBullet"/>
      </w:pPr>
      <w:r>
        <w:t>Gameplay / World / Simulation: 7 arquivo(s)</w:t>
      </w:r>
    </w:p>
    <w:p>
      <w:pPr>
        <w:pStyle w:val="ListBullet"/>
      </w:pPr>
      <w:r>
        <w:t>Gameplay / World / Tile.cs: 1 arquivo(s)</w:t>
      </w:r>
    </w:p>
    <w:p>
      <w:pPr>
        <w:pStyle w:val="ListBullet"/>
      </w:pPr>
      <w:r>
        <w:t>Gameplay / World / TileItemMapper.cs: 1 arquivo(s)</w:t>
      </w:r>
    </w:p>
    <w:p>
      <w:pPr>
        <w:pStyle w:val="ListBullet"/>
      </w:pPr>
      <w:r>
        <w:t>Gameplay / World / Tissue: 12 arquivo(s)</w:t>
      </w:r>
    </w:p>
    <w:p>
      <w:pPr>
        <w:pStyle w:val="ListBullet"/>
      </w:pPr>
      <w:r>
        <w:t>Gameplay / World / WorldChunkCoord.cs: 1 arquivo(s)</w:t>
      </w:r>
    </w:p>
    <w:p>
      <w:pPr>
        <w:pStyle w:val="ListBullet"/>
      </w:pPr>
      <w:r>
        <w:t>Gameplay / World / WorldMap.cs: 1 arquivo(s)</w:t>
      </w:r>
    </w:p>
    <w:p>
      <w:pPr>
        <w:pStyle w:val="Heading1"/>
      </w:pPr>
      <w:r>
        <w:t>Data / Serialization / JsonLoader.cs</w:t>
      </w:r>
    </w:p>
    <w:p>
      <w:pPr>
        <w:pStyle w:val="Heading2"/>
      </w:pPr>
      <w:r>
        <w:t>Data/Serialization/JsonLoader.cs</w:t>
      </w:r>
    </w:p>
    <w:p>
      <w:r>
        <w:rPr>
          <w:b/>
        </w:rPr>
        <w:t xml:space="preserve">Declaracao principal: </w:t>
      </w:r>
      <w:r>
        <w:t>declaracao principal nao detectada rapidamente</w:t>
      </w:r>
    </w:p>
    <w:p>
      <w:r>
        <w:rPr>
          <w:b/>
        </w:rPr>
        <w:t xml:space="preserve">O que faz: </w:t>
      </w:r>
      <w:r>
        <w:t>Carrega e desserializa dados externos usados pelo jogo.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quando algum subsistema precisa transformar dados serializados em estruturas usadas pelo jogo.</w:t>
      </w:r>
    </w:p>
    <w:p/>
    <w:p>
      <w:pPr>
        <w:pStyle w:val="Heading1"/>
      </w:pPr>
      <w:r>
        <w:t>Engine / Content / AssetStore.cs</w:t>
      </w:r>
    </w:p>
    <w:p>
      <w:pPr>
        <w:pStyle w:val="Heading2"/>
      </w:pPr>
      <w:r>
        <w:t>Engine/Content/AssetStore.cs</w:t>
      </w:r>
    </w:p>
    <w:p>
      <w:r>
        <w:rPr>
          <w:b/>
        </w:rPr>
        <w:t xml:space="preserve">Declaracao principal: </w:t>
      </w:r>
      <w:r>
        <w:t>declaracao principal nao detectada rapidamente</w:t>
      </w:r>
    </w:p>
    <w:p>
      <w:r>
        <w:rPr>
          <w:b/>
        </w:rPr>
        <w:t xml:space="preserve">O que faz: </w:t>
      </w:r>
      <w:r>
        <w:t>Centraliza acesso e reaproveitamento de assets carregados.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 um utilitario de infraestrutura usado indiretamente por varios pontos do fluxo do jogo.</w:t>
      </w:r>
    </w:p>
    <w:p/>
    <w:p>
      <w:pPr>
        <w:pStyle w:val="Heading1"/>
      </w:pPr>
      <w:r>
        <w:t>Engine / Debug / DebugDraw.cs</w:t>
      </w:r>
    </w:p>
    <w:p>
      <w:pPr>
        <w:pStyle w:val="Heading2"/>
      </w:pPr>
      <w:r>
        <w:t>Engine/Debug/DebugDraw.cs</w:t>
      </w:r>
    </w:p>
    <w:p>
      <w:r>
        <w:rPr>
          <w:b/>
        </w:rPr>
        <w:t xml:space="preserve">Declaracao principal: </w:t>
      </w:r>
      <w:r>
        <w:t>declaracao principal nao detectada rapidamente</w:t>
      </w:r>
    </w:p>
    <w:p>
      <w:r>
        <w:rPr>
          <w:b/>
        </w:rPr>
        <w:t xml:space="preserve">O que faz: </w:t>
      </w:r>
      <w:r>
        <w:t>Fornece desenho e apoio visual para depuracao em runtime.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 um utilitario de infraestrutura usado indiretamente por varios pontos do fluxo do jogo.</w:t>
      </w:r>
    </w:p>
    <w:p/>
    <w:p>
      <w:pPr>
        <w:pStyle w:val="Heading1"/>
      </w:pPr>
      <w:r>
        <w:t>Engine / Generation / Noise</w:t>
      </w:r>
    </w:p>
    <w:p>
      <w:pPr>
        <w:pStyle w:val="Heading2"/>
      </w:pPr>
      <w:r>
        <w:t>Engine/Generation/Noise/FastNoiseLite.cs</w:t>
      </w:r>
    </w:p>
    <w:p>
      <w:r>
        <w:rPr>
          <w:b/>
        </w:rPr>
        <w:t xml:space="preserve">Declaracao principal: </w:t>
      </w:r>
      <w:r>
        <w:t>class FastNoiseLite</w:t>
      </w:r>
    </w:p>
    <w:p>
      <w:r>
        <w:rPr>
          <w:b/>
        </w:rPr>
        <w:t xml:space="preserve">O que faz: </w:t>
      </w:r>
      <w:r>
        <w:t>Implementa algoritmos de ruido procedural reutilizados pela worldgen.</w:t>
      </w:r>
    </w:p>
    <w:p>
      <w:r>
        <w:rPr>
          <w:b/>
        </w:rPr>
        <w:t xml:space="preserve">Dependencias principais: </w:t>
      </w:r>
      <w:r>
        <w:t>FNLfloat = System.Single</w:t>
      </w:r>
    </w:p>
    <w:p>
      <w:r>
        <w:rPr>
          <w:b/>
        </w:rPr>
        <w:t xml:space="preserve">Onde entra no fluxo do jogo: </w:t>
      </w:r>
      <w:r>
        <w:t>E um utilitario de infraestrutura usado indiretamente por varios pontos do fluxo do jogo.</w:t>
      </w:r>
    </w:p>
    <w:p/>
    <w:p>
      <w:pPr>
        <w:pStyle w:val="Heading2"/>
      </w:pPr>
      <w:r>
        <w:t>Engine/Generation/Noise/OpenSimplex2F.cs</w:t>
      </w:r>
    </w:p>
    <w:p>
      <w:r>
        <w:rPr>
          <w:b/>
        </w:rPr>
        <w:t xml:space="preserve">Declaracao principal: </w:t>
      </w:r>
      <w:r>
        <w:t>class OpenSimplex2F</w:t>
      </w:r>
    </w:p>
    <w:p>
      <w:r>
        <w:rPr>
          <w:b/>
        </w:rPr>
        <w:t xml:space="preserve">O que faz: </w:t>
      </w:r>
      <w:r>
        <w:t>Implementa algoritmos de ruido procedural reutilizados pela worldgen.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 um utilitario de infraestrutura usado indiretamente por varios pontos do fluxo do jogo.</w:t>
      </w:r>
    </w:p>
    <w:p/>
    <w:p>
      <w:pPr>
        <w:pStyle w:val="Heading1"/>
      </w:pPr>
      <w:r>
        <w:t>Engine / Graphics / Camera2D.cs</w:t>
      </w:r>
    </w:p>
    <w:p>
      <w:pPr>
        <w:pStyle w:val="Heading2"/>
      </w:pPr>
      <w:r>
        <w:t>Engine/Graphics/Camera2D.cs</w:t>
      </w:r>
    </w:p>
    <w:p>
      <w:r>
        <w:rPr>
          <w:b/>
        </w:rPr>
        <w:t xml:space="preserve">Declaracao principal: </w:t>
      </w:r>
      <w:r>
        <w:t>class Camera2D</w:t>
      </w:r>
    </w:p>
    <w:p>
      <w:r>
        <w:rPr>
          <w:b/>
        </w:rPr>
        <w:t xml:space="preserve">O que faz: </w:t>
      </w:r>
      <w:r>
        <w:t>Controla a camera 2D, conversoes de espaco e comportamento de seguimento.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durante o gameplay e no draw, definindo enquadramento, conversao tela/mundo e comportamento de camera.</w:t>
      </w:r>
    </w:p>
    <w:p/>
    <w:p>
      <w:pPr>
        <w:pStyle w:val="Heading1"/>
      </w:pPr>
      <w:r>
        <w:t>Engine / Input / InputService.cs</w:t>
      </w:r>
    </w:p>
    <w:p>
      <w:pPr>
        <w:pStyle w:val="Heading2"/>
      </w:pPr>
      <w:r>
        <w:t>Engine/Input/InputService.cs</w:t>
      </w:r>
    </w:p>
    <w:p>
      <w:r>
        <w:rPr>
          <w:b/>
        </w:rPr>
        <w:t xml:space="preserve">Declaracao principal: </w:t>
      </w:r>
      <w:r>
        <w:t>class InputService</w:t>
      </w:r>
    </w:p>
    <w:p>
      <w:r>
        <w:rPr>
          <w:b/>
        </w:rPr>
        <w:t xml:space="preserve">O que faz: </w:t>
      </w:r>
      <w:r>
        <w:t>Le input bruto do MonoGame e o converte em um estado consistente para o gameplay.</w:t>
      </w:r>
    </w:p>
    <w:p>
      <w:r>
        <w:rPr>
          <w:b/>
        </w:rPr>
        <w:t xml:space="preserve">Dependencias principais: </w:t>
      </w:r>
      <w:r>
        <w:t>Microsoft.Xna.Framework, Microsoft.Xna.Framework.Input</w:t>
      </w:r>
    </w:p>
    <w:p>
      <w:r>
        <w:rPr>
          <w:b/>
        </w:rPr>
        <w:t xml:space="preserve">Onde entra no fluxo do jogo: </w:t>
      </w:r>
      <w:r>
        <w:t>Entra no inicio do frame, antes do gameplay, quando o input bruto e convertido para um estado consumivel por PlayingState e PlayingSession.</w:t>
      </w:r>
    </w:p>
    <w:p/>
    <w:p>
      <w:pPr>
        <w:pStyle w:val="Heading1"/>
      </w:pPr>
      <w:r>
        <w:t>Engine / Input / InputState.cs</w:t>
      </w:r>
    </w:p>
    <w:p>
      <w:pPr>
        <w:pStyle w:val="Heading2"/>
      </w:pPr>
      <w:r>
        <w:t>Engine/Input/InputState.cs</w:t>
      </w:r>
    </w:p>
    <w:p>
      <w:r>
        <w:rPr>
          <w:b/>
        </w:rPr>
        <w:t xml:space="preserve">Declaracao principal: </w:t>
      </w:r>
      <w:r>
        <w:t>struct InputState</w:t>
      </w:r>
    </w:p>
    <w:p>
      <w:r>
        <w:rPr>
          <w:b/>
        </w:rPr>
        <w:t xml:space="preserve">O que faz: </w:t>
      </w:r>
      <w:r>
        <w:t>Representa o snapshot consolidado de input consumido pela simulacao de jogo.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no inicio do frame, antes do gameplay, quando o input bruto e convertido para um estado consumivel por PlayingState e PlayingSession.</w:t>
      </w:r>
    </w:p>
    <w:p/>
    <w:p>
      <w:pPr>
        <w:pStyle w:val="Heading1"/>
      </w:pPr>
      <w:r>
        <w:t>Engine / Physics / PhysicsSettings.cs</w:t>
      </w:r>
    </w:p>
    <w:p>
      <w:pPr>
        <w:pStyle w:val="Heading2"/>
      </w:pPr>
      <w:r>
        <w:t>Engine/Physics/PhysicsSettings.cs</w:t>
      </w:r>
    </w:p>
    <w:p>
      <w:r>
        <w:rPr>
          <w:b/>
        </w:rPr>
        <w:t xml:space="preserve">Declaracao principal: </w:t>
      </w:r>
      <w:r>
        <w:t>class PhysicsSettings</w:t>
      </w:r>
    </w:p>
    <w:p>
      <w:r>
        <w:rPr>
          <w:b/>
        </w:rPr>
        <w:t xml:space="preserve">O que faz: </w:t>
      </w:r>
      <w:r>
        <w:t>Expose constantes globais de fisica como gravidade e ajustes compartilhados.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 um utilitario de infraestrutura usado indiretamente por varios pontos do fluxo do jogo.</w:t>
      </w:r>
    </w:p>
    <w:p/>
    <w:p>
      <w:pPr>
        <w:pStyle w:val="Heading1"/>
      </w:pPr>
      <w:r>
        <w:t>Engine / Physics / Sand</w:t>
      </w:r>
    </w:p>
    <w:p>
      <w:pPr>
        <w:pStyle w:val="Heading2"/>
      </w:pPr>
      <w:r>
        <w:t>Engine/Physics/Sand/SandSystem.cs</w:t>
      </w:r>
    </w:p>
    <w:p>
      <w:r>
        <w:rPr>
          <w:b/>
        </w:rPr>
        <w:t xml:space="preserve">Declaracao principal: </w:t>
      </w:r>
      <w:r>
        <w:t>class SandSystem</w:t>
      </w:r>
    </w:p>
    <w:p>
      <w:r>
        <w:rPr>
          <w:b/>
        </w:rPr>
        <w:t xml:space="preserve">O que faz: </w:t>
      </w:r>
      <w:r>
        <w:t>Simula areia em nivel de pixel usando ocupacao espacial e lista ativa de particulas.</w:t>
      </w:r>
    </w:p>
    <w:p>
      <w:r>
        <w:rPr>
          <w:b/>
        </w:rPr>
        <w:t xml:space="preserve">Dependencias principais: </w:t>
      </w:r>
      <w:r>
        <w:t>World, Microsoft.Xna.Framework</w:t>
      </w:r>
    </w:p>
    <w:p>
      <w:r>
        <w:rPr>
          <w:b/>
        </w:rPr>
        <w:t xml:space="preserve">Onde entra no fluxo do jogo: </w:t>
      </w:r>
      <w:r>
        <w:t>Entra na simulacao do mundo durante o gameplay; hoje participa do ciclo da sessao e da simulacao discreta/ativa de areia.</w:t>
      </w:r>
    </w:p>
    <w:p/>
    <w:p>
      <w:pPr>
        <w:pStyle w:val="Heading1"/>
      </w:pPr>
      <w:r>
        <w:t>Game / StateMachine.cs</w:t>
      </w:r>
    </w:p>
    <w:p>
      <w:pPr>
        <w:pStyle w:val="Heading2"/>
      </w:pPr>
      <w:r>
        <w:t>Game/StateMachine.cs</w:t>
      </w:r>
    </w:p>
    <w:p>
      <w:r>
        <w:rPr>
          <w:b/>
        </w:rPr>
        <w:t xml:space="preserve">Declaracao principal: </w:t>
      </w:r>
      <w:r>
        <w:t>class StateMachine</w:t>
      </w:r>
    </w:p>
    <w:p>
      <w:r>
        <w:rPr>
          <w:b/>
        </w:rPr>
        <w:t xml:space="preserve">O que faz: </w:t>
      </w:r>
      <w:r>
        <w:t>Gerencia a pilha de estados do jogo e controla a ordem de update e draw.</w:t>
      </w:r>
    </w:p>
    <w:p>
      <w:r>
        <w:rPr>
          <w:b/>
        </w:rPr>
        <w:t xml:space="preserve">Dependencias principais: </w:t>
      </w:r>
      <w:r>
        <w:t>Microsoft.Xna.Framework, Microsoft.Xna.Framework.Graphics, Game.States</w:t>
      </w:r>
    </w:p>
    <w:p>
      <w:r>
        <w:rPr>
          <w:b/>
        </w:rPr>
        <w:t xml:space="preserve">Onde entra no fluxo do jogo: </w:t>
      </w:r>
      <w:r>
        <w:t>Fica logo abaixo de Game1 e decide quais estados recebem Update e Draw em cada frame.</w:t>
      </w:r>
    </w:p>
    <w:p/>
    <w:p>
      <w:pPr>
        <w:pStyle w:val="Heading1"/>
      </w:pPr>
      <w:r>
        <w:t>Game / States / DeathState.cs</w:t>
      </w:r>
    </w:p>
    <w:p>
      <w:pPr>
        <w:pStyle w:val="Heading2"/>
      </w:pPr>
      <w:r>
        <w:t>Game/States/DeathState.cs</w:t>
      </w:r>
    </w:p>
    <w:p>
      <w:r>
        <w:rPr>
          <w:b/>
        </w:rPr>
        <w:t xml:space="preserve">Declaracao principal: </w:t>
      </w:r>
      <w:r>
        <w:t>class DeathState</w:t>
      </w:r>
    </w:p>
    <w:p>
      <w:r>
        <w:rPr>
          <w:b/>
        </w:rPr>
        <w:t xml:space="preserve">O que faz: </w:t>
      </w:r>
      <w:r>
        <w:t>Apresenta a tela de morte e oferece reinicio da sessao.</w:t>
      </w:r>
    </w:p>
    <w:p>
      <w:r>
        <w:rPr>
          <w:b/>
        </w:rPr>
        <w:t xml:space="preserve">Dependencias principais: </w:t>
      </w:r>
      <w:r>
        <w:t>Microsoft.Xna.Framework, Microsoft.Xna.Framework.Content, Microsoft.Xna.Framework.Graphics, Microsoft.Xna.Framework.Input</w:t>
      </w:r>
    </w:p>
    <w:p>
      <w:r>
        <w:rPr>
          <w:b/>
        </w:rPr>
        <w:t xml:space="preserve">Onde entra no fluxo do jogo: </w:t>
      </w:r>
      <w:r>
        <w:t>Entra como parte da navegacao entre telas, carregamento ou menus do jogo.</w:t>
      </w:r>
    </w:p>
    <w:p/>
    <w:p>
      <w:pPr>
        <w:pStyle w:val="Heading1"/>
      </w:pPr>
      <w:r>
        <w:t>Game / States / IGameState.cs</w:t>
      </w:r>
    </w:p>
    <w:p>
      <w:pPr>
        <w:pStyle w:val="Heading2"/>
      </w:pPr>
      <w:r>
        <w:t>Game/States/IGameState.cs</w:t>
      </w:r>
    </w:p>
    <w:p>
      <w:r>
        <w:rPr>
          <w:b/>
        </w:rPr>
        <w:t xml:space="preserve">Declaracao principal: </w:t>
      </w:r>
      <w:r>
        <w:t>interface IGameState</w:t>
      </w:r>
    </w:p>
    <w:p>
      <w:r>
        <w:rPr>
          <w:b/>
        </w:rPr>
        <w:t xml:space="preserve">O que faz: </w:t>
      </w:r>
      <w:r>
        <w:t>Define o contrato comum que todos os estados do jogo precisam seguir.</w:t>
      </w:r>
    </w:p>
    <w:p>
      <w:r>
        <w:rPr>
          <w:b/>
        </w:rPr>
        <w:t xml:space="preserve">Dependencias principais: </w:t>
      </w:r>
      <w:r>
        <w:t>Microsoft.Xna.Framework, Microsoft.Xna.Framework.Graphics</w:t>
      </w:r>
    </w:p>
    <w:p>
      <w:r>
        <w:rPr>
          <w:b/>
        </w:rPr>
        <w:t xml:space="preserve">Onde entra no fluxo do jogo: </w:t>
      </w:r>
      <w:r>
        <w:t>Entra como parte da navegacao entre telas, carregamento ou menus do jogo.</w:t>
      </w:r>
    </w:p>
    <w:p/>
    <w:p>
      <w:pPr>
        <w:pStyle w:val="Heading1"/>
      </w:pPr>
      <w:r>
        <w:t>Game / States / InventoryState.cs</w:t>
      </w:r>
    </w:p>
    <w:p>
      <w:pPr>
        <w:pStyle w:val="Heading2"/>
      </w:pPr>
      <w:r>
        <w:t>Game/States/InventoryState.cs</w:t>
      </w:r>
    </w:p>
    <w:p>
      <w:r>
        <w:rPr>
          <w:b/>
        </w:rPr>
        <w:t xml:space="preserve">Declaracao principal: </w:t>
      </w:r>
      <w:r>
        <w:t>class InventoryState</w:t>
      </w:r>
    </w:p>
    <w:p>
      <w:r>
        <w:rPr>
          <w:b/>
        </w:rPr>
        <w:t xml:space="preserve">O que faz: </w:t>
      </w:r>
      <w:r>
        <w:t>Abre e controla a interacao com o inventario durante o gameplay.</w:t>
      </w:r>
    </w:p>
    <w:p>
      <w:r>
        <w:rPr>
          <w:b/>
        </w:rPr>
        <w:t xml:space="preserve">Dependencias principais: </w:t>
      </w:r>
      <w:r>
        <w:t>Microsoft.Xna.Framework, Microsoft.Xna.Framework.Graphics, Microsoft.Xna.Framework.Input, Game, Gameplay.Items</w:t>
      </w:r>
    </w:p>
    <w:p>
      <w:r>
        <w:rPr>
          <w:b/>
        </w:rPr>
        <w:t xml:space="preserve">Onde entra no fluxo do jogo: </w:t>
      </w:r>
      <w:r>
        <w:t>Entra como parte da navegacao entre telas, carregamento ou menus do jogo.</w:t>
      </w:r>
    </w:p>
    <w:p/>
    <w:p>
      <w:pPr>
        <w:pStyle w:val="Heading1"/>
      </w:pPr>
      <w:r>
        <w:t>Game / States / LoadingWorldState.cs</w:t>
      </w:r>
    </w:p>
    <w:p>
      <w:pPr>
        <w:pStyle w:val="Heading2"/>
      </w:pPr>
      <w:r>
        <w:t>Game/States/LoadingWorldState.cs</w:t>
      </w:r>
    </w:p>
    <w:p>
      <w:r>
        <w:rPr>
          <w:b/>
        </w:rPr>
        <w:t xml:space="preserve">Declaracao principal: </w:t>
      </w:r>
      <w:r>
        <w:t>class LoadingWorldState</w:t>
      </w:r>
    </w:p>
    <w:p>
      <w:r>
        <w:rPr>
          <w:b/>
        </w:rPr>
        <w:t xml:space="preserve">O que faz: </w:t>
      </w:r>
      <w:r>
        <w:t>Executa e exibe o progresso de criacao ou carregamento de uma sessao.</w:t>
      </w:r>
    </w:p>
    <w:p>
      <w:r>
        <w:rPr>
          <w:b/>
        </w:rPr>
        <w:t xml:space="preserve">Dependencias principais: </w:t>
      </w:r>
      <w:r>
        <w:t>Microsoft.Xna.Framework, Microsoft.Xna.Framework.Content, Microsoft.Xna.Framework.Graphics, Gameplay.UI</w:t>
      </w:r>
    </w:p>
    <w:p>
      <w:r>
        <w:rPr>
          <w:b/>
        </w:rPr>
        <w:t xml:space="preserve">Onde entra no fluxo do jogo: </w:t>
      </w:r>
      <w:r>
        <w:t>Entra como parte da navegacao entre telas, carregamento ou menus do jogo.</w:t>
      </w:r>
    </w:p>
    <w:p/>
    <w:p>
      <w:pPr>
        <w:pStyle w:val="Heading1"/>
      </w:pPr>
      <w:r>
        <w:t>Game / States / PauseMenuState.cs</w:t>
      </w:r>
    </w:p>
    <w:p>
      <w:pPr>
        <w:pStyle w:val="Heading2"/>
      </w:pPr>
      <w:r>
        <w:t>Game/States/PauseMenuState.cs</w:t>
      </w:r>
    </w:p>
    <w:p>
      <w:r>
        <w:rPr>
          <w:b/>
        </w:rPr>
        <w:t xml:space="preserve">Declaracao principal: </w:t>
      </w:r>
      <w:r>
        <w:t>class PauseMenuState</w:t>
      </w:r>
    </w:p>
    <w:p>
      <w:r>
        <w:rPr>
          <w:b/>
        </w:rPr>
        <w:t xml:space="preserve">O que faz: </w:t>
      </w:r>
      <w:r>
        <w:t>Congela o gameplay e mostra o menu de pausa.</w:t>
      </w:r>
    </w:p>
    <w:p>
      <w:r>
        <w:rPr>
          <w:b/>
        </w:rPr>
        <w:t xml:space="preserve">Dependencias principais: </w:t>
      </w:r>
      <w:r>
        <w:t>Microsoft.Xna.Framework, Microsoft.Xna.Framework.Content, Microsoft.Xna.Framework.Graphics, Microsoft.Xna.Framework.Input, Game, Gameplay.UI</w:t>
      </w:r>
    </w:p>
    <w:p>
      <w:r>
        <w:rPr>
          <w:b/>
        </w:rPr>
        <w:t xml:space="preserve">Onde entra no fluxo do jogo: </w:t>
      </w:r>
      <w:r>
        <w:t>Entra como parte da navegacao entre telas, carregamento ou menus do jogo.</w:t>
      </w:r>
    </w:p>
    <w:p/>
    <w:p>
      <w:pPr>
        <w:pStyle w:val="Heading1"/>
      </w:pPr>
      <w:r>
        <w:t>Game / States / PlayingSession.cs</w:t>
      </w:r>
    </w:p>
    <w:p>
      <w:pPr>
        <w:pStyle w:val="Heading2"/>
      </w:pPr>
      <w:r>
        <w:t>Game/States/PlayingSession.cs</w:t>
      </w:r>
    </w:p>
    <w:p>
      <w:r>
        <w:rPr>
          <w:b/>
        </w:rPr>
        <w:t xml:space="preserve">Declaracao principal: </w:t>
      </w:r>
      <w:r>
        <w:t>class PlayingSession</w:t>
      </w:r>
    </w:p>
    <w:p>
      <w:r>
        <w:rPr>
          <w:b/>
        </w:rPr>
        <w:t xml:space="preserve">O que faz: </w:t>
      </w:r>
      <w:r>
        <w:t>Orquestra os sistemas centrais da sessao jogavel: mundo, player, inimigos, itens, UI e simulacao.</w:t>
      </w:r>
    </w:p>
    <w:p>
      <w:r>
        <w:rPr>
          <w:b/>
        </w:rPr>
        <w:t xml:space="preserve">Dependencias principais: </w:t>
      </w:r>
      <w:r>
        <w:t>Microsoft.Xna.Framework, Microsoft.Xna.Framework.Graphics, Engine.Input, Engine.Graphics, Engine.Physics.Sand, Gameplay.Combat</w:t>
      </w:r>
    </w:p>
    <w:p>
      <w:r>
        <w:rPr>
          <w:b/>
        </w:rPr>
        <w:t xml:space="preserve">Onde entra no fluxo do jogo: </w:t>
      </w:r>
      <w:r>
        <w:t>Fica no centro do gameplay em runtime e coordena a maior parte da logica de simulacao e interacao do mundo.</w:t>
      </w:r>
    </w:p>
    <w:p/>
    <w:p>
      <w:pPr>
        <w:pStyle w:val="Heading1"/>
      </w:pPr>
      <w:r>
        <w:t>Game / States / PlayingSessionFactory.cs</w:t>
      </w:r>
    </w:p>
    <w:p>
      <w:pPr>
        <w:pStyle w:val="Heading2"/>
      </w:pPr>
      <w:r>
        <w:t>Game/States/PlayingSessionFactory.cs</w:t>
      </w:r>
    </w:p>
    <w:p>
      <w:r>
        <w:rPr>
          <w:b/>
        </w:rPr>
        <w:t xml:space="preserve">Declaracao principal: </w:t>
      </w:r>
      <w:r>
        <w:t>class PlayingSessionFactory</w:t>
      </w:r>
    </w:p>
    <w:p>
      <w:r>
        <w:rPr>
          <w:b/>
        </w:rPr>
        <w:t xml:space="preserve">O que faz: </w:t>
      </w:r>
      <w:r>
        <w:t>Monta uma sessao completa carregando assets, saves, mundo e entidades.</w:t>
      </w:r>
    </w:p>
    <w:p>
      <w:r>
        <w:rPr>
          <w:b/>
        </w:rPr>
        <w:t xml:space="preserve">Dependencias principais: </w:t>
      </w:r>
      <w:r>
        <w:t>Microsoft.Xna.Framework, Microsoft.Xna.Framework.Content, Microsoft.Xna.Framework.Graphics, Engine.Graphics, Gameplay.Combat, Gameplay.Combat.Weapons</w:t>
      </w:r>
    </w:p>
    <w:p>
      <w:r>
        <w:rPr>
          <w:b/>
        </w:rPr>
        <w:t xml:space="preserve">Onde entra no fluxo do jogo: </w:t>
      </w:r>
      <w:r>
        <w:t>Entra quando um mundo e criado ou carregado, montando a sessao antes do estado jogavel assumir.</w:t>
      </w:r>
    </w:p>
    <w:p/>
    <w:p>
      <w:pPr>
        <w:pStyle w:val="Heading1"/>
      </w:pPr>
      <w:r>
        <w:t>Game / States / PlayingState.cs</w:t>
      </w:r>
    </w:p>
    <w:p>
      <w:pPr>
        <w:pStyle w:val="Heading2"/>
      </w:pPr>
      <w:r>
        <w:t>Game/States/PlayingState.cs</w:t>
      </w:r>
    </w:p>
    <w:p>
      <w:r>
        <w:rPr>
          <w:b/>
        </w:rPr>
        <w:t xml:space="preserve">Declaracao principal: </w:t>
      </w:r>
      <w:r>
        <w:t>class PlayingState</w:t>
      </w:r>
    </w:p>
    <w:p>
      <w:r>
        <w:rPr>
          <w:b/>
        </w:rPr>
        <w:t xml:space="preserve">O que faz: </w:t>
      </w:r>
      <w:r>
        <w:t>Estado principal jogavel que conecta input, update, camera, HUD e render do mundo.</w:t>
      </w:r>
    </w:p>
    <w:p>
      <w:r>
        <w:rPr>
          <w:b/>
        </w:rPr>
        <w:t xml:space="preserve">Dependencias principais: </w:t>
      </w:r>
      <w:r>
        <w:t>Microsoft.Xna.Framework, Microsoft.Xna.Framework.Content, Microsoft.Xna.Framework.Graphics, Microsoft.Xna.Framework.Input, Engine.Input, Game</w:t>
      </w:r>
    </w:p>
    <w:p>
      <w:r>
        <w:rPr>
          <w:b/>
        </w:rPr>
        <w:t xml:space="preserve">Onde entra no fluxo do jogo: </w:t>
      </w:r>
      <w:r>
        <w:t>E o ponto principal do fluxo de jogo jogavel: recebe input, atualiza a sessao e dispara o render do mundo.</w:t>
      </w:r>
    </w:p>
    <w:p/>
    <w:p>
      <w:pPr>
        <w:pStyle w:val="Heading1"/>
      </w:pPr>
      <w:r>
        <w:t>Game / States / WorldCreationState.cs</w:t>
      </w:r>
    </w:p>
    <w:p>
      <w:pPr>
        <w:pStyle w:val="Heading2"/>
      </w:pPr>
      <w:r>
        <w:t>Game/States/WorldCreationState.cs</w:t>
      </w:r>
    </w:p>
    <w:p>
      <w:r>
        <w:rPr>
          <w:b/>
        </w:rPr>
        <w:t xml:space="preserve">Declaracao principal: </w:t>
      </w:r>
      <w:r>
        <w:t>class WorldCreationState</w:t>
      </w:r>
    </w:p>
    <w:p>
      <w:r>
        <w:rPr>
          <w:b/>
        </w:rPr>
        <w:t xml:space="preserve">O que faz: </w:t>
      </w:r>
      <w:r>
        <w:t>Tela para configurar e criar um novo mundo.</w:t>
      </w:r>
    </w:p>
    <w:p>
      <w:r>
        <w:rPr>
          <w:b/>
        </w:rPr>
        <w:t xml:space="preserve">Dependencias principais: </w:t>
      </w:r>
      <w:r>
        <w:t>Microsoft.Xna.Framework, Microsoft.Xna.Framework.Content, Microsoft.Xna.Framework.Graphics, Microsoft.Xna.Framework.Input, Gameplay.UI, World.Generation</w:t>
      </w:r>
    </w:p>
    <w:p>
      <w:r>
        <w:rPr>
          <w:b/>
        </w:rPr>
        <w:t xml:space="preserve">Onde entra no fluxo do jogo: </w:t>
      </w:r>
      <w:r>
        <w:t>Entra como parte da navegacao entre telas, carregamento ou menus do jogo.</w:t>
      </w:r>
    </w:p>
    <w:p/>
    <w:p>
      <w:pPr>
        <w:pStyle w:val="Heading1"/>
      </w:pPr>
      <w:r>
        <w:t>Game / States / WorldEditState.cs</w:t>
      </w:r>
    </w:p>
    <w:p>
      <w:pPr>
        <w:pStyle w:val="Heading2"/>
      </w:pPr>
      <w:r>
        <w:t>Game/States/WorldEditState.cs</w:t>
      </w:r>
    </w:p>
    <w:p>
      <w:r>
        <w:rPr>
          <w:b/>
        </w:rPr>
        <w:t xml:space="preserve">Declaracao principal: </w:t>
      </w:r>
      <w:r>
        <w:t>class WorldEditState</w:t>
      </w:r>
    </w:p>
    <w:p>
      <w:r>
        <w:rPr>
          <w:b/>
        </w:rPr>
        <w:t xml:space="preserve">O que faz: </w:t>
      </w:r>
      <w:r>
        <w:t>Tela de edicao simples para renomear ou ajustar um mundo salvo.</w:t>
      </w:r>
    </w:p>
    <w:p>
      <w:r>
        <w:rPr>
          <w:b/>
        </w:rPr>
        <w:t xml:space="preserve">Dependencias principais: </w:t>
      </w:r>
      <w:r>
        <w:t>Microsoft.Xna.Framework, Microsoft.Xna.Framework.Content, Microsoft.Xna.Framework.Graphics, Microsoft.Xna.Framework.Input, Gameplay.UI, World.Generation</w:t>
      </w:r>
    </w:p>
    <w:p>
      <w:r>
        <w:rPr>
          <w:b/>
        </w:rPr>
        <w:t xml:space="preserve">Onde entra no fluxo do jogo: </w:t>
      </w:r>
      <w:r>
        <w:t>Entra como parte da navegacao entre telas, carregamento ou menus do jogo.</w:t>
      </w:r>
    </w:p>
    <w:p/>
    <w:p>
      <w:pPr>
        <w:pStyle w:val="Heading1"/>
      </w:pPr>
      <w:r>
        <w:t>Game / States / WorldSelectState.cs</w:t>
      </w:r>
    </w:p>
    <w:p>
      <w:pPr>
        <w:pStyle w:val="Heading2"/>
      </w:pPr>
      <w:r>
        <w:t>Game/States/WorldSelectState.cs</w:t>
      </w:r>
    </w:p>
    <w:p>
      <w:r>
        <w:rPr>
          <w:b/>
        </w:rPr>
        <w:t xml:space="preserve">Declaracao principal: </w:t>
      </w:r>
      <w:r>
        <w:t>class WorldSelectState</w:t>
      </w:r>
    </w:p>
    <w:p>
      <w:r>
        <w:rPr>
          <w:b/>
        </w:rPr>
        <w:t xml:space="preserve">O que faz: </w:t>
      </w:r>
      <w:r>
        <w:t>Tela inicial de navegacao e selecao dos mundos salvos.</w:t>
      </w:r>
    </w:p>
    <w:p>
      <w:r>
        <w:rPr>
          <w:b/>
        </w:rPr>
        <w:t xml:space="preserve">Dependencias principais: </w:t>
      </w:r>
      <w:r>
        <w:t>Microsoft.Xna.Framework, Microsoft.Xna.Framework.Content, Microsoft.Xna.Framework.Graphics, Microsoft.Xna.Framework.Input, Gameplay.UI, World.Generation</w:t>
      </w:r>
    </w:p>
    <w:p>
      <w:r>
        <w:rPr>
          <w:b/>
        </w:rPr>
        <w:t xml:space="preserve">Onde entra no fluxo do jogo: </w:t>
      </w:r>
      <w:r>
        <w:t>Entra como parte da navegacao entre telas, carregamento ou menus do jogo.</w:t>
      </w:r>
    </w:p>
    <w:p/>
    <w:p>
      <w:pPr>
        <w:pStyle w:val="Heading1"/>
      </w:pPr>
      <w:r>
        <w:t>Gameplay / Combat / CombatSystem.cs</w:t>
      </w:r>
    </w:p>
    <w:p>
      <w:pPr>
        <w:pStyle w:val="Heading2"/>
      </w:pPr>
      <w:r>
        <w:t>Gameplay/Combat/CombatSystem.cs</w:t>
      </w:r>
    </w:p>
    <w:p>
      <w:r>
        <w:rPr>
          <w:b/>
        </w:rPr>
        <w:t xml:space="preserve">Declaracao principal: </w:t>
      </w:r>
      <w:r>
        <w:t>class CombatSystem</w:t>
      </w:r>
    </w:p>
    <w:p>
      <w:r>
        <w:rPr>
          <w:b/>
        </w:rPr>
        <w:t xml:space="preserve">O que faz: </w:t>
      </w:r>
      <w:r>
        <w:t>Coordena as resolucoes de combate entre fontes de dano e alvos.</w:t>
      </w:r>
    </w:p>
    <w:p>
      <w:r>
        <w:rPr>
          <w:b/>
        </w:rPr>
        <w:t xml:space="preserve">Dependencias principais: </w:t>
      </w:r>
      <w:r>
        <w:t>Gameplay.Combat.Interfaces, Gameplay.Combat.Resolvers</w:t>
      </w:r>
    </w:p>
    <w:p>
      <w:r>
        <w:rPr>
          <w:b/>
        </w:rPr>
        <w:t xml:space="preserve">Onde entra no fluxo do jogo: </w:t>
      </w:r>
      <w:r>
        <w:t>Entra durante a atualizacao do gameplay quando ataques, hitboxes e aplicacao de dano precisam ser resolvidos.</w:t>
      </w:r>
    </w:p>
    <w:p/>
    <w:p>
      <w:pPr>
        <w:pStyle w:val="Heading1"/>
      </w:pPr>
      <w:r>
        <w:t>Gameplay / Combat / DamageSystem.cs</w:t>
      </w:r>
    </w:p>
    <w:p>
      <w:pPr>
        <w:pStyle w:val="Heading2"/>
      </w:pPr>
      <w:r>
        <w:t>Gameplay/Combat/DamageSystem.cs</w:t>
      </w:r>
    </w:p>
    <w:p>
      <w:r>
        <w:rPr>
          <w:b/>
        </w:rPr>
        <w:t xml:space="preserve">Declaracao principal: </w:t>
      </w:r>
      <w:r>
        <w:t>declaracao principal nao detectada rapidamente</w:t>
      </w:r>
    </w:p>
    <w:p>
      <w:r>
        <w:rPr>
          <w:b/>
        </w:rPr>
        <w:t xml:space="preserve">O que faz: </w:t>
      </w:r>
      <w:r>
        <w:t>Agrupa regras de dano e possiveis utilitarios de aplicacao.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a atualizacao do gameplay quando ataques, hitboxes e aplicacao de dano precisam ser resolvidos.</w:t>
      </w:r>
    </w:p>
    <w:p/>
    <w:p>
      <w:pPr>
        <w:pStyle w:val="Heading1"/>
      </w:pPr>
      <w:r>
        <w:t>Gameplay / Combat / Interfaces</w:t>
      </w:r>
    </w:p>
    <w:p>
      <w:pPr>
        <w:pStyle w:val="Heading2"/>
      </w:pPr>
      <w:r>
        <w:t>Gameplay/Combat/Interfaces/IDamageable.cs</w:t>
      </w:r>
    </w:p>
    <w:p>
      <w:r>
        <w:rPr>
          <w:b/>
        </w:rPr>
        <w:t xml:space="preserve">Declaracao principal: </w:t>
      </w:r>
      <w:r>
        <w:t>interface IDamageable</w:t>
      </w:r>
    </w:p>
    <w:p>
      <w:r>
        <w:rPr>
          <w:b/>
        </w:rPr>
        <w:t xml:space="preserve">O que faz: </w:t>
      </w:r>
      <w:r>
        <w:t>Contrato para objetos capazes de receber dano.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durante a atualizacao do gameplay quando ataques, hitboxes e aplicacao de dano precisam ser resolvidos.</w:t>
      </w:r>
    </w:p>
    <w:p/>
    <w:p>
      <w:pPr>
        <w:pStyle w:val="Heading2"/>
      </w:pPr>
      <w:r>
        <w:t>Gameplay/Combat/Interfaces/IHitSource.cs</w:t>
      </w:r>
    </w:p>
    <w:p>
      <w:r>
        <w:rPr>
          <w:b/>
        </w:rPr>
        <w:t xml:space="preserve">Declaracao principal: </w:t>
      </w:r>
      <w:r>
        <w:t>interface IHitSource</w:t>
      </w:r>
    </w:p>
    <w:p>
      <w:r>
        <w:rPr>
          <w:b/>
        </w:rPr>
        <w:t xml:space="preserve">O que faz: </w:t>
      </w:r>
      <w:r>
        <w:t>Contrato para objetos que fornecem hitbox e dados de ataque.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durante a atualizacao do gameplay quando ataques, hitboxes e aplicacao de dano precisam ser resolvidos.</w:t>
      </w:r>
    </w:p>
    <w:p/>
    <w:p>
      <w:pPr>
        <w:pStyle w:val="Heading1"/>
      </w:pPr>
      <w:r>
        <w:t>Gameplay / Combat / Resolvers</w:t>
      </w:r>
    </w:p>
    <w:p>
      <w:pPr>
        <w:pStyle w:val="Heading2"/>
      </w:pPr>
      <w:r>
        <w:t>Gameplay/Combat/Resolvers/EnemyContactResolver.cs</w:t>
      </w:r>
    </w:p>
    <w:p>
      <w:r>
        <w:rPr>
          <w:b/>
        </w:rPr>
        <w:t xml:space="preserve">Declaracao principal: </w:t>
      </w:r>
      <w:r>
        <w:t>class EnemyContactResolver</w:t>
      </w:r>
    </w:p>
    <w:p>
      <w:r>
        <w:rPr>
          <w:b/>
        </w:rPr>
        <w:t xml:space="preserve">O que faz: </w:t>
      </w:r>
      <w:r>
        <w:t>Resolve dano por contato entre inimigos e alvos.</w:t>
      </w:r>
    </w:p>
    <w:p>
      <w:r>
        <w:rPr>
          <w:b/>
        </w:rPr>
        <w:t xml:space="preserve">Dependencias principais: </w:t>
      </w:r>
      <w:r>
        <w:t>Gameplay.Combat.Interfaces</w:t>
      </w:r>
    </w:p>
    <w:p>
      <w:r>
        <w:rPr>
          <w:b/>
        </w:rPr>
        <w:t xml:space="preserve">Onde entra no fluxo do jogo: </w:t>
      </w:r>
      <w:r>
        <w:t>Entra durante a atualizacao do gameplay quando ataques, hitboxes e aplicacao de dano precisam ser resolvidos.</w:t>
      </w:r>
    </w:p>
    <w:p/>
    <w:p>
      <w:pPr>
        <w:pStyle w:val="Heading2"/>
      </w:pPr>
      <w:r>
        <w:t>Gameplay/Combat/Resolvers/PlayerAttackResolver.cs</w:t>
      </w:r>
    </w:p>
    <w:p>
      <w:r>
        <w:rPr>
          <w:b/>
        </w:rPr>
        <w:t xml:space="preserve">Declaracao principal: </w:t>
      </w:r>
      <w:r>
        <w:t>class PlayerAttackResolver</w:t>
      </w:r>
    </w:p>
    <w:p>
      <w:r>
        <w:rPr>
          <w:b/>
        </w:rPr>
        <w:t xml:space="preserve">O que faz: </w:t>
      </w:r>
      <w:r>
        <w:t>Resolve os ataques ativos do jogador contra alvos validos.</w:t>
      </w:r>
    </w:p>
    <w:p>
      <w:r>
        <w:rPr>
          <w:b/>
        </w:rPr>
        <w:t xml:space="preserve">Dependencias principais: </w:t>
      </w:r>
      <w:r>
        <w:t>Gameplay.Combat.Interfaces</w:t>
      </w:r>
    </w:p>
    <w:p>
      <w:r>
        <w:rPr>
          <w:b/>
        </w:rPr>
        <w:t xml:space="preserve">Onde entra no fluxo do jogo: </w:t>
      </w:r>
      <w:r>
        <w:t>Entra durante a atualizacao do gameplay quando ataques, hitboxes e aplicacao de dano precisam ser resolvidos.</w:t>
      </w:r>
    </w:p>
    <w:p/>
    <w:p>
      <w:pPr>
        <w:pStyle w:val="Heading1"/>
      </w:pPr>
      <w:r>
        <w:t>Gameplay / Combat / Weapons</w:t>
      </w:r>
    </w:p>
    <w:p>
      <w:pPr>
        <w:pStyle w:val="Heading2"/>
      </w:pPr>
      <w:r>
        <w:t>Gameplay/Combat/Weapons/HandWeapon.cs</w:t>
      </w:r>
    </w:p>
    <w:p>
      <w:r>
        <w:rPr>
          <w:b/>
        </w:rPr>
        <w:t xml:space="preserve">Declaracao principal: </w:t>
      </w:r>
      <w:r>
        <w:t>class HandWeapon</w:t>
      </w:r>
    </w:p>
    <w:p>
      <w:r>
        <w:rPr>
          <w:b/>
        </w:rPr>
        <w:t xml:space="preserve">O que faz: </w:t>
      </w:r>
      <w:r>
        <w:t>Implementa uma arma corpo a corpo base de mao.</w:t>
      </w:r>
    </w:p>
    <w:p>
      <w:r>
        <w:rPr>
          <w:b/>
        </w:rPr>
        <w:t xml:space="preserve">Dependencias principais: </w:t>
      </w:r>
      <w:r>
        <w:t>Microsoft.Xna.Framework, Microsoft.Xna.Framework.Graphics, World</w:t>
      </w:r>
    </w:p>
    <w:p>
      <w:r>
        <w:rPr>
          <w:b/>
        </w:rPr>
        <w:t xml:space="preserve">Onde entra no fluxo do jogo: </w:t>
      </w:r>
      <w:r>
        <w:t>Entra durante a atualizacao do gameplay quando ataques, hitboxes e aplicacao de dano precisam ser resolvidos.</w:t>
      </w:r>
    </w:p>
    <w:p/>
    <w:p>
      <w:pPr>
        <w:pStyle w:val="Heading2"/>
      </w:pPr>
      <w:r>
        <w:t>Gameplay/Combat/Weapons/Pickaxe.cs</w:t>
      </w:r>
    </w:p>
    <w:p>
      <w:r>
        <w:rPr>
          <w:b/>
        </w:rPr>
        <w:t xml:space="preserve">Declaracao principal: </w:t>
      </w:r>
      <w:r>
        <w:t>class Pickaxe</w:t>
      </w:r>
    </w:p>
    <w:p>
      <w:r>
        <w:rPr>
          <w:b/>
        </w:rPr>
        <w:t xml:space="preserve">O que faz: </w:t>
      </w:r>
      <w:r>
        <w:t>Implementa a picareta com comportamento de arma e ferramenta de mineracao.</w:t>
      </w:r>
    </w:p>
    <w:p>
      <w:r>
        <w:rPr>
          <w:b/>
        </w:rPr>
        <w:t xml:space="preserve">Dependencias principais: </w:t>
      </w:r>
      <w:r>
        <w:t>Microsoft.Xna.Framework, Microsoft.Xna.Framework.Graphics, Gameplay.Entities.Player, World</w:t>
      </w:r>
    </w:p>
    <w:p>
      <w:r>
        <w:rPr>
          <w:b/>
        </w:rPr>
        <w:t xml:space="preserve">Onde entra no fluxo do jogo: </w:t>
      </w:r>
      <w:r>
        <w:t>Entra durante a atualizacao do gameplay quando ataques, hitboxes e aplicacao de dano precisam ser resolvidos.</w:t>
      </w:r>
    </w:p>
    <w:p/>
    <w:p>
      <w:pPr>
        <w:pStyle w:val="Heading2"/>
      </w:pPr>
      <w:r>
        <w:t>Gameplay/Combat/Weapons/Weapon.cs</w:t>
      </w:r>
    </w:p>
    <w:p>
      <w:r>
        <w:rPr>
          <w:b/>
        </w:rPr>
        <w:t xml:space="preserve">Declaracao principal: </w:t>
      </w:r>
      <w:r>
        <w:t>class Weapon</w:t>
      </w:r>
    </w:p>
    <w:p>
      <w:r>
        <w:rPr>
          <w:b/>
        </w:rPr>
        <w:t xml:space="preserve">O que faz: </w:t>
      </w:r>
      <w:r>
        <w:t>Classe base para armas, frames e regras de ataque/equipamento.</w:t>
      </w:r>
    </w:p>
    <w:p>
      <w:r>
        <w:rPr>
          <w:b/>
        </w:rPr>
        <w:t xml:space="preserve">Dependencias principais: </w:t>
      </w:r>
      <w:r>
        <w:t>Microsoft.Xna.Framework, Microsoft.Xna.Framework.Graphics, Gameplay.Entities.Player, World</w:t>
      </w:r>
    </w:p>
    <w:p>
      <w:r>
        <w:rPr>
          <w:b/>
        </w:rPr>
        <w:t xml:space="preserve">Onde entra no fluxo do jogo: </w:t>
      </w:r>
      <w:r>
        <w:t>Entra durante a atualizacao do gameplay quando ataques, hitboxes e aplicacao de dano precisam ser resolvidos.</w:t>
      </w:r>
    </w:p>
    <w:p/>
    <w:p>
      <w:pPr>
        <w:pStyle w:val="Heading1"/>
      </w:pPr>
      <w:r>
        <w:t>Gameplay / Entities / Enemies</w:t>
      </w:r>
    </w:p>
    <w:p>
      <w:pPr>
        <w:pStyle w:val="Heading2"/>
      </w:pPr>
      <w:r>
        <w:t>Gameplay/Entities/Enemies/Enemy.cs</w:t>
      </w:r>
    </w:p>
    <w:p>
      <w:r>
        <w:rPr>
          <w:b/>
        </w:rPr>
        <w:t xml:space="preserve">Declaracao principal: </w:t>
      </w:r>
      <w:r>
        <w:t>class Enemy</w:t>
      </w:r>
    </w:p>
    <w:p>
      <w:r>
        <w:rPr>
          <w:b/>
        </w:rPr>
        <w:t xml:space="preserve">O que faz: </w:t>
      </w:r>
      <w:r>
        <w:t>Representa a entidade inimiga completa em runtime.</w:t>
      </w:r>
    </w:p>
    <w:p>
      <w:r>
        <w:rPr>
          <w:b/>
        </w:rPr>
        <w:t xml:space="preserve">Dependencias principais: </w:t>
      </w:r>
      <w:r>
        <w:t>Microsoft.Xna.Framework, Microsoft.Xna.Framework.Graphics, Gameplay.Combat.Interfaces, Gameplay.Entities.Enemies.EnemyAnimations, World</w:t>
      </w:r>
    </w:p>
    <w:p>
      <w:r>
        <w:rPr>
          <w:b/>
        </w:rPr>
        <w:t xml:space="preserve">Onde entra no fluxo do jogo: </w:t>
      </w:r>
      <w:r>
        <w:t>Entra na sessao jogavel quando inimigos proximos sao simulados, atacam, recebem dano e sao desenhados.</w:t>
      </w:r>
    </w:p>
    <w:p/>
    <w:p>
      <w:pPr>
        <w:pStyle w:val="Heading2"/>
      </w:pPr>
      <w:r>
        <w:t>Gameplay/Entities/Enemies/EnemyAnimations/EnemyTestAnimations.cs</w:t>
      </w:r>
    </w:p>
    <w:p>
      <w:r>
        <w:rPr>
          <w:b/>
        </w:rPr>
        <w:t xml:space="preserve">Declaracao principal: </w:t>
      </w:r>
      <w:r>
        <w:t>class EnemyTestAnimations</w:t>
      </w:r>
    </w:p>
    <w:p>
      <w:r>
        <w:rPr>
          <w:b/>
        </w:rPr>
        <w:t xml:space="preserve">O que faz: </w:t>
      </w:r>
      <w:r>
        <w:t>Define os clips de animacao do inimigo de teste usado no projeto.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na sessao jogavel quando inimigos proximos sao simulados, atacam, recebem dano e sao desenhados.</w:t>
      </w:r>
    </w:p>
    <w:p/>
    <w:p>
      <w:pPr>
        <w:pStyle w:val="Heading2"/>
      </w:pPr>
      <w:r>
        <w:t>Gameplay/Entities/Enemies/EnemyAnimator.cs</w:t>
      </w:r>
    </w:p>
    <w:p>
      <w:r>
        <w:rPr>
          <w:b/>
        </w:rPr>
        <w:t xml:space="preserve">Declaracao principal: </w:t>
      </w:r>
      <w:r>
        <w:t>class EnemyAnimator</w:t>
      </w:r>
    </w:p>
    <w:p>
      <w:r>
        <w:rPr>
          <w:b/>
        </w:rPr>
        <w:t xml:space="preserve">O que faz: </w:t>
      </w:r>
      <w:r>
        <w:t>Controla o estado visual e a troca de frames dos inimigos.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na sessao jogavel quando inimigos proximos sao simulados, atacam, recebem dano e sao desenhados.</w:t>
      </w:r>
    </w:p>
    <w:p/>
    <w:p>
      <w:pPr>
        <w:pStyle w:val="Heading2"/>
      </w:pPr>
      <w:r>
        <w:t>Gameplay/Entities/Enemies/EnemyAnimState.cs</w:t>
      </w:r>
    </w:p>
    <w:p>
      <w:r>
        <w:rPr>
          <w:b/>
        </w:rPr>
        <w:t xml:space="preserve">Declaracao principal: </w:t>
      </w:r>
      <w:r>
        <w:t>enum EnemyAnimState</w:t>
      </w:r>
    </w:p>
    <w:p>
      <w:r>
        <w:rPr>
          <w:b/>
        </w:rPr>
        <w:t xml:space="preserve">O que faz: </w:t>
      </w:r>
      <w:r>
        <w:t>Enumera os estados de animacao possiveis do inimigo.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na sessao jogavel quando inimigos proximos sao simulados, atacam, recebem dano e sao desenhados.</w:t>
      </w:r>
    </w:p>
    <w:p/>
    <w:p>
      <w:pPr>
        <w:pStyle w:val="Heading2"/>
      </w:pPr>
      <w:r>
        <w:t>Gameplay/Entities/Enemies/EnemyCombat.cs</w:t>
      </w:r>
    </w:p>
    <w:p>
      <w:r>
        <w:rPr>
          <w:b/>
        </w:rPr>
        <w:t xml:space="preserve">Declaracao principal: </w:t>
      </w:r>
      <w:r>
        <w:t>class EnemyCombat</w:t>
      </w:r>
    </w:p>
    <w:p>
      <w:r>
        <w:rPr>
          <w:b/>
        </w:rPr>
        <w:t xml:space="preserve">O que faz: </w:t>
      </w:r>
      <w:r>
        <w:t>Mantem timers e reacoes de combate do inimigo.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na sessao jogavel quando inimigos proximos sao simulados, atacam, recebem dano e sao desenhados.</w:t>
      </w:r>
    </w:p>
    <w:p/>
    <w:p>
      <w:pPr>
        <w:pStyle w:val="Heading2"/>
      </w:pPr>
      <w:r>
        <w:t>Gameplay/Entities/Enemies/EnemyConfig.cs</w:t>
      </w:r>
    </w:p>
    <w:p>
      <w:r>
        <w:rPr>
          <w:b/>
        </w:rPr>
        <w:t xml:space="preserve">Declaracao principal: </w:t>
      </w:r>
      <w:r>
        <w:t>class EnemyConfig</w:t>
      </w:r>
    </w:p>
    <w:p>
      <w:r>
        <w:rPr>
          <w:b/>
        </w:rPr>
        <w:t xml:space="preserve">O que faz: </w:t>
      </w:r>
      <w:r>
        <w:t>Centraliza atributos, danos e configuracoes do inimigo.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na sessao jogavel quando inimigos proximos sao simulados, atacam, recebem dano e sao desenhados.</w:t>
      </w:r>
    </w:p>
    <w:p/>
    <w:p>
      <w:pPr>
        <w:pStyle w:val="Heading2"/>
      </w:pPr>
      <w:r>
        <w:t>Gameplay/Entities/Enemies/EnemyMotor.cs</w:t>
      </w:r>
    </w:p>
    <w:p>
      <w:r>
        <w:rPr>
          <w:b/>
        </w:rPr>
        <w:t xml:space="preserve">Declaracao principal: </w:t>
      </w:r>
      <w:r>
        <w:t>class EnemyMotor</w:t>
      </w:r>
    </w:p>
    <w:p>
      <w:r>
        <w:rPr>
          <w:b/>
        </w:rPr>
        <w:t xml:space="preserve">O que faz: </w:t>
      </w:r>
      <w:r>
        <w:t>Executa movimento, gravidade e colisao do inimigo no mundo.</w:t>
      </w:r>
    </w:p>
    <w:p>
      <w:r>
        <w:rPr>
          <w:b/>
        </w:rPr>
        <w:t xml:space="preserve">Dependencias principais: </w:t>
      </w:r>
      <w:r>
        <w:t>Microsoft.Xna.Framework, Engine.Physics, World</w:t>
      </w:r>
    </w:p>
    <w:p>
      <w:r>
        <w:rPr>
          <w:b/>
        </w:rPr>
        <w:t xml:space="preserve">Onde entra no fluxo do jogo: </w:t>
      </w:r>
      <w:r>
        <w:t>Entra na sessao jogavel quando inimigos proximos sao simulados, atacam, recebem dano e sao desenhados.</w:t>
      </w:r>
    </w:p>
    <w:p/>
    <w:p>
      <w:pPr>
        <w:pStyle w:val="Heading2"/>
      </w:pPr>
      <w:r>
        <w:t>Gameplay/Entities/Enemies/EnemyRespawnController.cs</w:t>
      </w:r>
    </w:p>
    <w:p>
      <w:r>
        <w:rPr>
          <w:b/>
        </w:rPr>
        <w:t xml:space="preserve">Declaracao principal: </w:t>
      </w:r>
      <w:r>
        <w:t>class EnemyRespawnController</w:t>
      </w:r>
    </w:p>
    <w:p>
      <w:r>
        <w:rPr>
          <w:b/>
        </w:rPr>
        <w:t xml:space="preserve">O que faz: </w:t>
      </w:r>
      <w:r>
        <w:t>Controla reaparecimento de inimigos apos derrota.</w:t>
      </w:r>
    </w:p>
    <w:p>
      <w:r>
        <w:rPr>
          <w:b/>
        </w:rPr>
        <w:t xml:space="preserve">Dependencias principais: </w:t>
      </w:r>
      <w:r>
        <w:t>Microsoft.Xna.Framework, Microsoft.Xna.Framework.Graphics</w:t>
      </w:r>
    </w:p>
    <w:p>
      <w:r>
        <w:rPr>
          <w:b/>
        </w:rPr>
        <w:t xml:space="preserve">Onde entra no fluxo do jogo: </w:t>
      </w:r>
      <w:r>
        <w:t>Entra na sessao jogavel quando inimigos proximos sao simulados, atacam, recebem dano e sao desenhados.</w:t>
      </w:r>
    </w:p>
    <w:p/>
    <w:p>
      <w:pPr>
        <w:pStyle w:val="Heading1"/>
      </w:pPr>
      <w:r>
        <w:t>Gameplay / Entities / Player</w:t>
      </w:r>
    </w:p>
    <w:p>
      <w:pPr>
        <w:pStyle w:val="Heading2"/>
      </w:pPr>
      <w:r>
        <w:t>Gameplay/Entities/Player/Animation.cs</w:t>
      </w:r>
    </w:p>
    <w:p>
      <w:r>
        <w:rPr>
          <w:b/>
        </w:rPr>
        <w:t xml:space="preserve">Declaracao principal: </w:t>
      </w:r>
      <w:r>
        <w:t>class Animation</w:t>
      </w:r>
    </w:p>
    <w:p>
      <w:r>
        <w:rPr>
          <w:b/>
        </w:rPr>
        <w:t xml:space="preserve">O que faz: </w:t>
      </w:r>
      <w:r>
        <w:t>Clip de animacao generico baseado em frames com duracao.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em praticamente todo frame jogavel, porque o jogador e atualizado, animado e desenhado continuamente.</w:t>
      </w:r>
    </w:p>
    <w:p/>
    <w:p>
      <w:pPr>
        <w:pStyle w:val="Heading2"/>
      </w:pPr>
      <w:r>
        <w:t>Gameplay/Entities/Player/AnimationState.cs</w:t>
      </w:r>
    </w:p>
    <w:p>
      <w:r>
        <w:rPr>
          <w:b/>
        </w:rPr>
        <w:t xml:space="preserve">Declaracao principal: </w:t>
      </w:r>
      <w:r>
        <w:t>enum AnimationState</w:t>
      </w:r>
    </w:p>
    <w:p>
      <w:r>
        <w:rPr>
          <w:b/>
        </w:rPr>
        <w:t xml:space="preserve">O que faz: </w:t>
      </w:r>
      <w:r>
        <w:t>Lista os estados visuais usados pelas animacoes do player.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em praticamente todo frame jogavel, porque o jogador e atualizado, animado e desenhado continuamente.</w:t>
      </w:r>
    </w:p>
    <w:p/>
    <w:p>
      <w:pPr>
        <w:pStyle w:val="Heading2"/>
      </w:pPr>
      <w:r>
        <w:t>Gameplay/Entities/Player/AnimFrame.cs</w:t>
      </w:r>
    </w:p>
    <w:p>
      <w:r>
        <w:rPr>
          <w:b/>
        </w:rPr>
        <w:t xml:space="preserve">Declaracao principal: </w:t>
      </w:r>
      <w:r>
        <w:t>struct AnimFrame</w:t>
      </w:r>
    </w:p>
    <w:p>
      <w:r>
        <w:rPr>
          <w:b/>
        </w:rPr>
        <w:t xml:space="preserve">O que faz: </w:t>
      </w:r>
      <w:r>
        <w:t>Estrutura de frame individual com source rect e duracao.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em praticamente todo frame jogavel, porque o jogador e atualizado, animado e desenhado continuamente.</w:t>
      </w:r>
    </w:p>
    <w:p/>
    <w:p>
      <w:pPr>
        <w:pStyle w:val="Heading2"/>
      </w:pPr>
      <w:r>
        <w:t>Gameplay/Entities/Player/Player.cs</w:t>
      </w:r>
    </w:p>
    <w:p>
      <w:r>
        <w:rPr>
          <w:b/>
        </w:rPr>
        <w:t xml:space="preserve">Declaracao principal: </w:t>
      </w:r>
      <w:r>
        <w:t>class Player</w:t>
      </w:r>
    </w:p>
    <w:p>
      <w:r>
        <w:rPr>
          <w:b/>
        </w:rPr>
        <w:t xml:space="preserve">O que faz: </w:t>
      </w:r>
      <w:r>
        <w:t>Representa o jogador e conecta input, combate, motor e animacao.</w:t>
      </w:r>
    </w:p>
    <w:p>
      <w:r>
        <w:rPr>
          <w:b/>
        </w:rPr>
        <w:t xml:space="preserve">Dependencias principais: </w:t>
      </w:r>
      <w:r>
        <w:t>Microsoft.Xna.Framework, Microsoft.Xna.Framework.Graphics, Engine.Physics.Sand, Engine.Input, Gameplay.Combat.Interfaces, Gameplay.Combat.Weapons</w:t>
      </w:r>
    </w:p>
    <w:p>
      <w:r>
        <w:rPr>
          <w:b/>
        </w:rPr>
        <w:t xml:space="preserve">Onde entra no fluxo do jogo: </w:t>
      </w:r>
      <w:r>
        <w:t>Entra em praticamente todo frame jogavel, porque o jogador e atualizado, animado e desenhado continuamente.</w:t>
      </w:r>
    </w:p>
    <w:p/>
    <w:p>
      <w:pPr>
        <w:pStyle w:val="Heading2"/>
      </w:pPr>
      <w:r>
        <w:t>Gameplay/Entities/Player/PlayerAnimation.cs</w:t>
      </w:r>
    </w:p>
    <w:p>
      <w:r>
        <w:rPr>
          <w:b/>
        </w:rPr>
        <w:t xml:space="preserve">Declaracao principal: </w:t>
      </w:r>
      <w:r>
        <w:t>class PlayerAnimations</w:t>
      </w:r>
    </w:p>
    <w:p>
      <w:r>
        <w:rPr>
          <w:b/>
        </w:rPr>
        <w:t xml:space="preserve">O que faz: </w:t>
      </w:r>
      <w:r>
        <w:t>Agrupa definicoes de clips e composicoes visuais do player.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em praticamente todo frame jogavel, porque o jogador e atualizado, animado e desenhado continuamente.</w:t>
      </w:r>
    </w:p>
    <w:p/>
    <w:p>
      <w:pPr>
        <w:pStyle w:val="Heading2"/>
      </w:pPr>
      <w:r>
        <w:t>Gameplay/Entities/Player/PlayerAnimator.cs</w:t>
      </w:r>
    </w:p>
    <w:p>
      <w:r>
        <w:rPr>
          <w:b/>
        </w:rPr>
        <w:t xml:space="preserve">Declaracao principal: </w:t>
      </w:r>
      <w:r>
        <w:t>class PlayerAnimator</w:t>
      </w:r>
    </w:p>
    <w:p>
      <w:r>
        <w:rPr>
          <w:b/>
        </w:rPr>
        <w:t xml:space="preserve">O que faz: </w:t>
      </w:r>
      <w:r>
        <w:t>Gerencia poses, direcao, draw layers e transicoes visuais do jogador.</w:t>
      </w:r>
    </w:p>
    <w:p>
      <w:r>
        <w:rPr>
          <w:b/>
        </w:rPr>
        <w:t xml:space="preserve">Dependencias principais: </w:t>
      </w:r>
      <w:r>
        <w:t>Microsoft.Xna.Framework, Microsoft.Xna.Framework.Graphics</w:t>
      </w:r>
    </w:p>
    <w:p>
      <w:r>
        <w:rPr>
          <w:b/>
        </w:rPr>
        <w:t xml:space="preserve">Onde entra no fluxo do jogo: </w:t>
      </w:r>
      <w:r>
        <w:t>Entra em praticamente todo frame jogavel, porque o jogador e atualizado, animado e desenhado continuamente.</w:t>
      </w:r>
    </w:p>
    <w:p/>
    <w:p>
      <w:pPr>
        <w:pStyle w:val="Heading2"/>
      </w:pPr>
      <w:r>
        <w:t>Gameplay/Entities/Player/PlayerCombat.cs</w:t>
      </w:r>
    </w:p>
    <w:p>
      <w:r>
        <w:rPr>
          <w:b/>
        </w:rPr>
        <w:t xml:space="preserve">Declaracao principal: </w:t>
      </w:r>
      <w:r>
        <w:t>class PlayerCombat</w:t>
      </w:r>
    </w:p>
    <w:p>
      <w:r>
        <w:rPr>
          <w:b/>
        </w:rPr>
        <w:t xml:space="preserve">O que faz: </w:t>
      </w:r>
      <w:r>
        <w:t>Controla ataques, dodge, hitbox, dano recebido e cooldowns do jogador.</w:t>
      </w:r>
    </w:p>
    <w:p>
      <w:r>
        <w:rPr>
          <w:b/>
        </w:rPr>
        <w:t xml:space="preserve">Dependencias principais: </w:t>
      </w:r>
      <w:r>
        <w:t>Microsoft.Xna.Framework, Gameplay.Combat.Weapons</w:t>
      </w:r>
    </w:p>
    <w:p>
      <w:r>
        <w:rPr>
          <w:b/>
        </w:rPr>
        <w:t xml:space="preserve">Onde entra no fluxo do jogo: </w:t>
      </w:r>
      <w:r>
        <w:t>Entra em praticamente todo frame jogavel, porque o jogador e atualizado, animado e desenhado continuamente.</w:t>
      </w:r>
    </w:p>
    <w:p/>
    <w:p>
      <w:pPr>
        <w:pStyle w:val="Heading2"/>
      </w:pPr>
      <w:r>
        <w:t>Gameplay/Entities/Player/PlayerConfig.cs</w:t>
      </w:r>
    </w:p>
    <w:p>
      <w:r>
        <w:rPr>
          <w:b/>
        </w:rPr>
        <w:t xml:space="preserve">Declaracao principal: </w:t>
      </w:r>
      <w:r>
        <w:t>class PlayerConfig</w:t>
      </w:r>
    </w:p>
    <w:p>
      <w:r>
        <w:rPr>
          <w:b/>
        </w:rPr>
        <w:t xml:space="preserve">O que faz: </w:t>
      </w:r>
      <w:r>
        <w:t>Concentra numeros de tunning do jogador: movimento, interacao e combate.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em praticamente todo frame jogavel, porque o jogador e atualizado, animado e desenhado continuamente.</w:t>
      </w:r>
    </w:p>
    <w:p/>
    <w:p>
      <w:pPr>
        <w:pStyle w:val="Heading2"/>
      </w:pPr>
      <w:r>
        <w:t>Gameplay/Entities/Player/PlayerMotor.cs</w:t>
      </w:r>
    </w:p>
    <w:p>
      <w:r>
        <w:rPr>
          <w:b/>
        </w:rPr>
        <w:t xml:space="preserve">Declaracao principal: </w:t>
      </w:r>
      <w:r>
        <w:t>class PlayerMotor</w:t>
      </w:r>
    </w:p>
    <w:p>
      <w:r>
        <w:rPr>
          <w:b/>
        </w:rPr>
        <w:t xml:space="preserve">O que faz: </w:t>
      </w:r>
      <w:r>
        <w:t>Executa fisica, deslocamento, gravidade, step-up e colisao do jogador.</w:t>
      </w:r>
    </w:p>
    <w:p>
      <w:r>
        <w:rPr>
          <w:b/>
        </w:rPr>
        <w:t xml:space="preserve">Dependencias principais: </w:t>
      </w:r>
      <w:r>
        <w:t>Microsoft.Xna.Framework, Engine.Physics, Engine.Physics.Sand, World</w:t>
      </w:r>
    </w:p>
    <w:p>
      <w:r>
        <w:rPr>
          <w:b/>
        </w:rPr>
        <w:t xml:space="preserve">Onde entra no fluxo do jogo: </w:t>
      </w:r>
      <w:r>
        <w:t>Entra em praticamente todo frame jogavel, porque o jogador e atualizado, animado e desenhado continuamente.</w:t>
      </w:r>
    </w:p>
    <w:p/>
    <w:p>
      <w:pPr>
        <w:pStyle w:val="Heading1"/>
      </w:pPr>
      <w:r>
        <w:t>Gameplay / Items / Hotbar.cs</w:t>
      </w:r>
    </w:p>
    <w:p>
      <w:pPr>
        <w:pStyle w:val="Heading2"/>
      </w:pPr>
      <w:r>
        <w:t>Gameplay/Items/Hotbar.cs</w:t>
      </w:r>
    </w:p>
    <w:p>
      <w:r>
        <w:rPr>
          <w:b/>
        </w:rPr>
        <w:t xml:space="preserve">Declaracao principal: </w:t>
      </w:r>
      <w:r>
        <w:t>class Hotbar</w:t>
      </w:r>
    </w:p>
    <w:p>
      <w:r>
        <w:rPr>
          <w:b/>
        </w:rPr>
        <w:t xml:space="preserve">O que faz: </w:t>
      </w:r>
      <w:r>
        <w:t>Inventario rapido de acesso imediato usado pelo jogador.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quando o jogo precisa equipar, armazenar, soltar, coletar ou renderizar itens no mundo e na UI.</w:t>
      </w:r>
    </w:p>
    <w:p/>
    <w:p>
      <w:pPr>
        <w:pStyle w:val="Heading1"/>
      </w:pPr>
      <w:r>
        <w:t>Gameplay / Items / Inventory.cs</w:t>
      </w:r>
    </w:p>
    <w:p>
      <w:pPr>
        <w:pStyle w:val="Heading2"/>
      </w:pPr>
      <w:r>
        <w:t>Gameplay/Items/Inventory.cs</w:t>
      </w:r>
    </w:p>
    <w:p>
      <w:r>
        <w:rPr>
          <w:b/>
        </w:rPr>
        <w:t xml:space="preserve">Declaracao principal: </w:t>
      </w:r>
      <w:r>
        <w:t>class Inventory</w:t>
      </w:r>
    </w:p>
    <w:p>
      <w:r>
        <w:rPr>
          <w:b/>
        </w:rPr>
        <w:t xml:space="preserve">O que faz: </w:t>
      </w:r>
      <w:r>
        <w:t>Container geral de slots para itens e armazenamento.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quando o jogo precisa equipar, armazenar, soltar, coletar ou renderizar itens no mundo e na UI.</w:t>
      </w:r>
    </w:p>
    <w:p/>
    <w:p>
      <w:pPr>
        <w:pStyle w:val="Heading1"/>
      </w:pPr>
      <w:r>
        <w:t>Gameplay / Items / InventorySlot.cs</w:t>
      </w:r>
    </w:p>
    <w:p>
      <w:pPr>
        <w:pStyle w:val="Heading2"/>
      </w:pPr>
      <w:r>
        <w:t>Gameplay/Items/InventorySlot.cs</w:t>
      </w:r>
    </w:p>
    <w:p>
      <w:r>
        <w:rPr>
          <w:b/>
        </w:rPr>
        <w:t xml:space="preserve">Declaracao principal: </w:t>
      </w:r>
      <w:r>
        <w:t>class InventorySlot</w:t>
      </w:r>
    </w:p>
    <w:p>
      <w:r>
        <w:rPr>
          <w:b/>
        </w:rPr>
        <w:t xml:space="preserve">O que faz: </w:t>
      </w:r>
      <w:r>
        <w:t>Representa um slot individual com item e quantidade.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quando o jogo precisa equipar, armazenar, soltar, coletar ou renderizar itens no mundo e na UI.</w:t>
      </w:r>
    </w:p>
    <w:p/>
    <w:p>
      <w:pPr>
        <w:pStyle w:val="Heading1"/>
      </w:pPr>
      <w:r>
        <w:t>Gameplay / Items / ItemDefinition.cs</w:t>
      </w:r>
    </w:p>
    <w:p>
      <w:pPr>
        <w:pStyle w:val="Heading2"/>
      </w:pPr>
      <w:r>
        <w:t>Gameplay/Items/ItemDefinition.cs</w:t>
      </w:r>
    </w:p>
    <w:p>
      <w:r>
        <w:rPr>
          <w:b/>
        </w:rPr>
        <w:t xml:space="preserve">Declaracao principal: </w:t>
      </w:r>
      <w:r>
        <w:t>class ItemDefinition</w:t>
      </w:r>
    </w:p>
    <w:p>
      <w:r>
        <w:rPr>
          <w:b/>
        </w:rPr>
        <w:t xml:space="preserve">O que faz: </w:t>
      </w:r>
      <w:r>
        <w:t>Define propriedades de um item do jogo.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quando o jogo precisa equipar, armazenar, soltar, coletar ou renderizar itens no mundo e na UI.</w:t>
      </w:r>
    </w:p>
    <w:p/>
    <w:p>
      <w:pPr>
        <w:pStyle w:val="Heading1"/>
      </w:pPr>
      <w:r>
        <w:t>Gameplay / Items / ItemDefinitions.cs</w:t>
      </w:r>
    </w:p>
    <w:p>
      <w:pPr>
        <w:pStyle w:val="Heading2"/>
      </w:pPr>
      <w:r>
        <w:t>Gameplay/Items/ItemDefinitions.cs</w:t>
      </w:r>
    </w:p>
    <w:p>
      <w:r>
        <w:rPr>
          <w:b/>
        </w:rPr>
        <w:t xml:space="preserve">Declaracao principal: </w:t>
      </w:r>
      <w:r>
        <w:t>class ItemDefinitions</w:t>
      </w:r>
    </w:p>
    <w:p>
      <w:r>
        <w:rPr>
          <w:b/>
        </w:rPr>
        <w:t xml:space="preserve">O que faz: </w:t>
      </w:r>
      <w:r>
        <w:t>Catalogo estatico com todas as definicoes de itens.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quando o jogo precisa equipar, armazenar, soltar, coletar ou renderizar itens no mundo e na UI.</w:t>
      </w:r>
    </w:p>
    <w:p/>
    <w:p>
      <w:pPr>
        <w:pStyle w:val="Heading1"/>
      </w:pPr>
      <w:r>
        <w:t>Gameplay / Items / ItemId.cs</w:t>
      </w:r>
    </w:p>
    <w:p>
      <w:pPr>
        <w:pStyle w:val="Heading2"/>
      </w:pPr>
      <w:r>
        <w:t>Gameplay/Items/ItemId.cs</w:t>
      </w:r>
    </w:p>
    <w:p>
      <w:r>
        <w:rPr>
          <w:b/>
        </w:rPr>
        <w:t xml:space="preserve">Declaracao principal: </w:t>
      </w:r>
      <w:r>
        <w:t>enum ItemId</w:t>
      </w:r>
    </w:p>
    <w:p>
      <w:r>
        <w:rPr>
          <w:b/>
        </w:rPr>
        <w:t xml:space="preserve">O que faz: </w:t>
      </w:r>
      <w:r>
        <w:t>Enum ou identificador central dos itens conhecidos.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quando o jogo precisa equipar, armazenar, soltar, coletar ou renderizar itens no mundo e na UI.</w:t>
      </w:r>
    </w:p>
    <w:p/>
    <w:p>
      <w:pPr>
        <w:pStyle w:val="Heading1"/>
      </w:pPr>
      <w:r>
        <w:t>Gameplay / Items / WorldItem.cs</w:t>
      </w:r>
    </w:p>
    <w:p>
      <w:pPr>
        <w:pStyle w:val="Heading2"/>
      </w:pPr>
      <w:r>
        <w:t>Gameplay/Items/WorldItem.cs</w:t>
      </w:r>
    </w:p>
    <w:p>
      <w:r>
        <w:rPr>
          <w:b/>
        </w:rPr>
        <w:t xml:space="preserve">Declaracao principal: </w:t>
      </w:r>
      <w:r>
        <w:t>class WorldItem</w:t>
      </w:r>
    </w:p>
    <w:p>
      <w:r>
        <w:rPr>
          <w:b/>
        </w:rPr>
        <w:t xml:space="preserve">O que faz: </w:t>
      </w:r>
      <w:r>
        <w:t>Item solto no mundo com fisica, pickup delay e renderizacao.</w:t>
      </w:r>
    </w:p>
    <w:p>
      <w:r>
        <w:rPr>
          <w:b/>
        </w:rPr>
        <w:t xml:space="preserve">Dependencias principais: </w:t>
      </w:r>
      <w:r>
        <w:t>Microsoft.Xna.Framework, Microsoft.Xna.Framework.Graphics, Engine.Physics, World</w:t>
      </w:r>
    </w:p>
    <w:p>
      <w:r>
        <w:rPr>
          <w:b/>
        </w:rPr>
        <w:t xml:space="preserve">Onde entra no fluxo do jogo: </w:t>
      </w:r>
      <w:r>
        <w:t>Entra quando o jogo precisa equipar, armazenar, soltar, coletar ou renderizar itens no mundo e na UI.</w:t>
      </w:r>
    </w:p>
    <w:p/>
    <w:p>
      <w:pPr>
        <w:pStyle w:val="Heading1"/>
      </w:pPr>
      <w:r>
        <w:t>Gameplay / UI / ElyraSkyRenderer.cs</w:t>
      </w:r>
    </w:p>
    <w:p>
      <w:pPr>
        <w:pStyle w:val="Heading2"/>
      </w:pPr>
      <w:r>
        <w:t>Gameplay/UI/ElyraSkyRenderer.cs</w:t>
      </w:r>
    </w:p>
    <w:p>
      <w:r>
        <w:rPr>
          <w:b/>
        </w:rPr>
        <w:t xml:space="preserve">Declaracao principal: </w:t>
      </w:r>
      <w:r>
        <w:t>class ElyraSkyRenderer</w:t>
      </w:r>
    </w:p>
    <w:p>
      <w:r>
        <w:rPr>
          <w:b/>
        </w:rPr>
        <w:t xml:space="preserve">O que faz: </w:t>
      </w:r>
      <w:r>
        <w:t>Desenha o ceu e a atmosfera de fundo do mundo.</w:t>
      </w:r>
    </w:p>
    <w:p>
      <w:r>
        <w:rPr>
          <w:b/>
        </w:rPr>
        <w:t xml:space="preserve">Dependencias principais: </w:t>
      </w:r>
      <w:r>
        <w:t>Microsoft.Xna.Framework, Microsoft.Xna.Framework.Graphics</w:t>
      </w:r>
    </w:p>
    <w:p>
      <w:r>
        <w:rPr>
          <w:b/>
        </w:rPr>
        <w:t xml:space="preserve">Onde entra no fluxo do jogo: </w:t>
      </w:r>
      <w:r>
        <w:t>Entra no draw do gameplay e, em alguns casos, tambem no processamento de interacao de interface como minimapa e inventario.</w:t>
      </w:r>
    </w:p>
    <w:p/>
    <w:p>
      <w:pPr>
        <w:pStyle w:val="Heading1"/>
      </w:pPr>
      <w:r>
        <w:t>Gameplay / UI / HudRenderer.cs</w:t>
      </w:r>
    </w:p>
    <w:p>
      <w:pPr>
        <w:pStyle w:val="Heading2"/>
      </w:pPr>
      <w:r>
        <w:t>Gameplay/UI/HudRenderer.cs</w:t>
      </w:r>
    </w:p>
    <w:p>
      <w:r>
        <w:rPr>
          <w:b/>
        </w:rPr>
        <w:t xml:space="preserve">Declaracao principal: </w:t>
      </w:r>
      <w:r>
        <w:t>class HudRenderer</w:t>
      </w:r>
    </w:p>
    <w:p>
      <w:r>
        <w:rPr>
          <w:b/>
        </w:rPr>
        <w:t xml:space="preserve">O que faz: </w:t>
      </w:r>
      <w:r>
        <w:t>Renderiza HUD, hotbar, vida e painel de inventario.</w:t>
      </w:r>
    </w:p>
    <w:p>
      <w:r>
        <w:rPr>
          <w:b/>
        </w:rPr>
        <w:t xml:space="preserve">Dependencias principais: </w:t>
      </w:r>
      <w:r>
        <w:t>Microsoft.Xna.Framework, Microsoft.Xna.Framework.Graphics, Gameplay.Items</w:t>
      </w:r>
    </w:p>
    <w:p>
      <w:r>
        <w:rPr>
          <w:b/>
        </w:rPr>
        <w:t xml:space="preserve">Onde entra no fluxo do jogo: </w:t>
      </w:r>
      <w:r>
        <w:t>Entra no draw do gameplay e, em alguns casos, tambem no processamento de interacao de interface como minimapa e inventario.</w:t>
      </w:r>
    </w:p>
    <w:p/>
    <w:p>
      <w:pPr>
        <w:pStyle w:val="Heading1"/>
      </w:pPr>
      <w:r>
        <w:t>Gameplay / UI / TextLayout.cs</w:t>
      </w:r>
    </w:p>
    <w:p>
      <w:pPr>
        <w:pStyle w:val="Heading2"/>
      </w:pPr>
      <w:r>
        <w:t>Gameplay/UI/TextLayout.cs</w:t>
      </w:r>
    </w:p>
    <w:p>
      <w:r>
        <w:rPr>
          <w:b/>
        </w:rPr>
        <w:t xml:space="preserve">Declaracao principal: </w:t>
      </w:r>
      <w:r>
        <w:t>class TextLayout</w:t>
      </w:r>
    </w:p>
    <w:p>
      <w:r>
        <w:rPr>
          <w:b/>
        </w:rPr>
        <w:t xml:space="preserve">O que faz: </w:t>
      </w:r>
      <w:r>
        <w:t>Quebra e organiza texto para caber em caixas da interface.</w:t>
      </w:r>
    </w:p>
    <w:p>
      <w:r>
        <w:rPr>
          <w:b/>
        </w:rPr>
        <w:t xml:space="preserve">Dependencias principais: </w:t>
      </w:r>
      <w:r>
        <w:t>Microsoft.Xna.Framework.Graphics</w:t>
      </w:r>
    </w:p>
    <w:p>
      <w:r>
        <w:rPr>
          <w:b/>
        </w:rPr>
        <w:t xml:space="preserve">Onde entra no fluxo do jogo: </w:t>
      </w:r>
      <w:r>
        <w:t>Entra no draw do gameplay e, em alguns casos, tambem no processamento de interacao de interface como minimapa e inventario.</w:t>
      </w:r>
    </w:p>
    <w:p/>
    <w:p>
      <w:pPr>
        <w:pStyle w:val="Heading1"/>
      </w:pPr>
      <w:r>
        <w:t>Gameplay / UI / WorldHealthBarRenderer.cs</w:t>
      </w:r>
    </w:p>
    <w:p>
      <w:pPr>
        <w:pStyle w:val="Heading2"/>
      </w:pPr>
      <w:r>
        <w:t>Gameplay/UI/WorldHealthBarRenderer.cs</w:t>
      </w:r>
    </w:p>
    <w:p>
      <w:r>
        <w:rPr>
          <w:b/>
        </w:rPr>
        <w:t xml:space="preserve">Declaracao principal: </w:t>
      </w:r>
      <w:r>
        <w:t>class WorldHealthBarRenderer</w:t>
      </w:r>
    </w:p>
    <w:p>
      <w:r>
        <w:rPr>
          <w:b/>
        </w:rPr>
        <w:t xml:space="preserve">O que faz: </w:t>
      </w:r>
      <w:r>
        <w:t>Desenha barras de vida sobre entidades do mundo.</w:t>
      </w:r>
    </w:p>
    <w:p>
      <w:r>
        <w:rPr>
          <w:b/>
        </w:rPr>
        <w:t xml:space="preserve">Dependencias principais: </w:t>
      </w:r>
      <w:r>
        <w:t>Microsoft.Xna.Framework, Microsoft.Xna.Framework.Graphics</w:t>
      </w:r>
    </w:p>
    <w:p>
      <w:r>
        <w:rPr>
          <w:b/>
        </w:rPr>
        <w:t xml:space="preserve">Onde entra no fluxo do jogo: </w:t>
      </w:r>
      <w:r>
        <w:t>Entra no draw do gameplay e, em alguns casos, tambem no processamento de interacao de interface como minimapa e inventario.</w:t>
      </w:r>
    </w:p>
    <w:p/>
    <w:p>
      <w:pPr>
        <w:pStyle w:val="Heading1"/>
      </w:pPr>
      <w:r>
        <w:t>Gameplay / UI / WorldMinimapRenderer.cs</w:t>
      </w:r>
    </w:p>
    <w:p>
      <w:pPr>
        <w:pStyle w:val="Heading2"/>
      </w:pPr>
      <w:r>
        <w:t>Gameplay/UI/WorldMinimapRenderer.cs</w:t>
      </w:r>
    </w:p>
    <w:p>
      <w:r>
        <w:rPr>
          <w:b/>
        </w:rPr>
        <w:t xml:space="preserve">Declaracao principal: </w:t>
      </w:r>
      <w:r>
        <w:t>record struct</w:t>
      </w:r>
    </w:p>
    <w:p>
      <w:r>
        <w:rPr>
          <w:b/>
        </w:rPr>
        <w:t xml:space="preserve">O que faz: </w:t>
      </w:r>
      <w:r>
        <w:t>Desenha o minimapa e processa sua interacao.</w:t>
      </w:r>
    </w:p>
    <w:p>
      <w:r>
        <w:rPr>
          <w:b/>
        </w:rPr>
        <w:t xml:space="preserve">Dependencias principais: </w:t>
      </w:r>
      <w:r>
        <w:t>Microsoft.Xna.Framework, Microsoft.Xna.Framework.Graphics, Engine.Graphics, World, World.Generation, World.Tissue</w:t>
      </w:r>
    </w:p>
    <w:p>
      <w:r>
        <w:rPr>
          <w:b/>
        </w:rPr>
        <w:t xml:space="preserve">Onde entra no fluxo do jogo: </w:t>
      </w:r>
      <w:r>
        <w:t>Entra no draw do gameplay e, em alguns casos, tambem no processamento de interacao de interface como minimapa e inventario.</w:t>
      </w:r>
    </w:p>
    <w:p/>
    <w:p>
      <w:pPr>
        <w:pStyle w:val="Heading1"/>
      </w:pPr>
      <w:r>
        <w:t>Gameplay / UI / WorldTilePreviewRenderer.cs</w:t>
      </w:r>
    </w:p>
    <w:p>
      <w:pPr>
        <w:pStyle w:val="Heading2"/>
      </w:pPr>
      <w:r>
        <w:t>Gameplay/UI/WorldTilePreviewRenderer.cs</w:t>
      </w:r>
    </w:p>
    <w:p>
      <w:r>
        <w:rPr>
          <w:b/>
        </w:rPr>
        <w:t xml:space="preserve">Declaracao principal: </w:t>
      </w:r>
      <w:r>
        <w:t>enum WorldTilePreviewState</w:t>
      </w:r>
    </w:p>
    <w:p>
      <w:r>
        <w:rPr>
          <w:b/>
        </w:rPr>
        <w:t xml:space="preserve">O que faz: </w:t>
      </w:r>
      <w:r>
        <w:t>Mostra o preview visual para colocar ou quebrar tiles.</w:t>
      </w:r>
    </w:p>
    <w:p>
      <w:r>
        <w:rPr>
          <w:b/>
        </w:rPr>
        <w:t xml:space="preserve">Dependencias principais: </w:t>
      </w:r>
      <w:r>
        <w:t>Microsoft.Xna.Framework, Microsoft.Xna.Framework.Graphics</w:t>
      </w:r>
    </w:p>
    <w:p>
      <w:r>
        <w:rPr>
          <w:b/>
        </w:rPr>
        <w:t xml:space="preserve">Onde entra no fluxo do jogo: </w:t>
      </w:r>
      <w:r>
        <w:t>Entra no draw do gameplay e, em alguns casos, tambem no processamento de interacao de interface como minimapa e inventario.</w:t>
      </w:r>
    </w:p>
    <w:p/>
    <w:p>
      <w:pPr>
        <w:pStyle w:val="Heading1"/>
      </w:pPr>
      <w:r>
        <w:t>Gameplay / World / Generation</w:t>
      </w:r>
    </w:p>
    <w:p>
      <w:pPr>
        <w:pStyle w:val="Heading2"/>
      </w:pPr>
      <w:r>
        <w:t>Gameplay/World/Generation/IWorldGenPass.cs</w:t>
      </w:r>
    </w:p>
    <w:p>
      <w:r>
        <w:rPr>
          <w:b/>
        </w:rPr>
        <w:t xml:space="preserve">Declaracao principal: </w:t>
      </w:r>
      <w:r>
        <w:t>interface IWorldGenPass</w:t>
      </w:r>
    </w:p>
    <w:p>
      <w:r>
        <w:rPr>
          <w:b/>
        </w:rPr>
        <w:t xml:space="preserve">O que faz: </w:t>
      </w:r>
      <w:r>
        <w:t>Contrato para passos individuais da geracao procedural.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Gameplay/World/Generation/OpenSimplexNoise.cs</w:t>
      </w:r>
    </w:p>
    <w:p>
      <w:r>
        <w:rPr>
          <w:b/>
        </w:rPr>
        <w:t xml:space="preserve">Declaracao principal: </w:t>
      </w:r>
      <w:r>
        <w:t>class OpenSimplexNoise</w:t>
      </w:r>
    </w:p>
    <w:p>
      <w:r>
        <w:rPr>
          <w:b/>
        </w:rPr>
        <w:t xml:space="preserve">O que faz: </w:t>
      </w:r>
      <w:r>
        <w:t>Fornece ruido procedural para a pipeline de geracao.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Gameplay/World/Generation/Passes/BaseTerrainFillPass.cs</w:t>
      </w:r>
    </w:p>
    <w:p>
      <w:r>
        <w:rPr>
          <w:b/>
        </w:rPr>
        <w:t xml:space="preserve">Declaracao principal: </w:t>
      </w:r>
      <w:r>
        <w:t>class BaseTerrainFillPass</w:t>
      </w:r>
    </w:p>
    <w:p>
      <w:r>
        <w:rPr>
          <w:b/>
        </w:rPr>
        <w:t xml:space="preserve">O que faz: </w:t>
      </w:r>
      <w:r>
        <w:t>Preenche a massa base do mundo com material solido inicial antes dos refinamentos seguintes.</w:t>
      </w:r>
    </w:p>
    <w:p>
      <w:r>
        <w:rPr>
          <w:b/>
        </w:rPr>
        <w:t xml:space="preserve">Dependencias principais: </w:t>
      </w:r>
      <w:r>
        <w:t>Gameplay.World.Simulation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Gameplay/World/Generation/Passes/CaveEntrancePass.cs</w:t>
      </w:r>
    </w:p>
    <w:p>
      <w:r>
        <w:rPr>
          <w:b/>
        </w:rPr>
        <w:t xml:space="preserve">Declaracao principal: </w:t>
      </w:r>
      <w:r>
        <w:t>class CaveEntrancePass</w:t>
      </w:r>
    </w:p>
    <w:p>
      <w:r>
        <w:rPr>
          <w:b/>
        </w:rPr>
        <w:t xml:space="preserve">O que faz: </w:t>
      </w:r>
      <w:r>
        <w:t>Abre entradas naturais que conectam superficie e cavernas.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Gameplay/World/Generation/Passes/CavePass.cs</w:t>
      </w:r>
    </w:p>
    <w:p>
      <w:r>
        <w:rPr>
          <w:b/>
        </w:rPr>
        <w:t xml:space="preserve">Declaracao principal: </w:t>
      </w:r>
      <w:r>
        <w:t>class CavePass</w:t>
      </w:r>
    </w:p>
    <w:p>
      <w:r>
        <w:rPr>
          <w:b/>
        </w:rPr>
        <w:t xml:space="preserve">O que faz: </w:t>
      </w:r>
      <w:r>
        <w:t>Esculpe cavernas e vazios subterraneos a partir de ruido e regras de profundidade.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Gameplay/World/Generation/Passes/ClearWorldPass.cs</w:t>
      </w:r>
    </w:p>
    <w:p>
      <w:r>
        <w:rPr>
          <w:b/>
        </w:rPr>
        <w:t xml:space="preserve">Declaracao principal: </w:t>
      </w:r>
      <w:r>
        <w:t>class ClearWorldPass</w:t>
      </w:r>
    </w:p>
    <w:p>
      <w:r>
        <w:rPr>
          <w:b/>
        </w:rPr>
        <w:t xml:space="preserve">O que faz: </w:t>
      </w:r>
      <w:r>
        <w:t>Limpa ou reinicializa o mapa antes de outros passos de geracao.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Gameplay/World/Generation/Passes/DirtToStoneTransitionPass.cs</w:t>
      </w:r>
    </w:p>
    <w:p>
      <w:r>
        <w:rPr>
          <w:b/>
        </w:rPr>
        <w:t xml:space="preserve">Declaracao principal: </w:t>
      </w:r>
      <w:r>
        <w:t>class DirtToStoneTransitionPass</w:t>
      </w:r>
    </w:p>
    <w:p>
      <w:r>
        <w:rPr>
          <w:b/>
        </w:rPr>
        <w:t xml:space="preserve">O que faz: </w:t>
      </w:r>
      <w:r>
        <w:t>Define a transicao gradual entre terra e pedra conforme a profundidade.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Gameplay/World/Generation/Passes/LayerBoundaryPass.cs</w:t>
      </w:r>
    </w:p>
    <w:p>
      <w:r>
        <w:rPr>
          <w:b/>
        </w:rPr>
        <w:t xml:space="preserve">Declaracao principal: </w:t>
      </w:r>
      <w:r>
        <w:t>class LayerBoundaryPass</w:t>
      </w:r>
    </w:p>
    <w:p>
      <w:r>
        <w:rPr>
          <w:b/>
        </w:rPr>
        <w:t xml:space="preserve">O que faz: </w:t>
      </w:r>
      <w:r>
        <w:t>Ajusta fronteiras entre camadas geologicas e zonas do mundo.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Gameplay/World/Generation/Passes/SurfaceProfilePass.cs</w:t>
      </w:r>
    </w:p>
    <w:p>
      <w:r>
        <w:rPr>
          <w:b/>
        </w:rPr>
        <w:t xml:space="preserve">Declaracao principal: </w:t>
      </w:r>
      <w:r>
        <w:t>class SurfaceProfilePass</w:t>
      </w:r>
    </w:p>
    <w:p>
      <w:r>
        <w:rPr>
          <w:b/>
        </w:rPr>
        <w:t xml:space="preserve">O que faz: </w:t>
      </w:r>
      <w:r>
        <w:t>Modela o contorno da superficie e a silhueta geral do terreno.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Gameplay/World/Generation/Passes/TissueField.cs</w:t>
      </w:r>
    </w:p>
    <w:p>
      <w:r>
        <w:rPr>
          <w:b/>
        </w:rPr>
        <w:t xml:space="preserve">Declaracao principal: </w:t>
      </w:r>
      <w:r>
        <w:t>class TissueField</w:t>
      </w:r>
    </w:p>
    <w:p>
      <w:r>
        <w:rPr>
          <w:b/>
        </w:rPr>
        <w:t xml:space="preserve">O que faz: </w:t>
      </w:r>
      <w:r>
        <w:t>Executa um passo especifico da pipeline de geracao do mundo.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Gameplay/World/Generation/Passes/TissuePass.cs</w:t>
      </w:r>
    </w:p>
    <w:p>
      <w:r>
        <w:rPr>
          <w:b/>
        </w:rPr>
        <w:t xml:space="preserve">Declaracao principal: </w:t>
      </w:r>
      <w:r>
        <w:t>class TissuePass</w:t>
      </w:r>
    </w:p>
    <w:p>
      <w:r>
        <w:rPr>
          <w:b/>
        </w:rPr>
        <w:t xml:space="preserve">O que faz: </w:t>
      </w:r>
      <w:r>
        <w:t>Distribui tecido subterraneo durante a geracao do planeta.</w:t>
      </w:r>
    </w:p>
    <w:p>
      <w:r>
        <w:rPr>
          <w:b/>
        </w:rPr>
        <w:t xml:space="preserve">Dependencias principais: </w:t>
      </w:r>
      <w:r>
        <w:t>Microsoft.Xna.Framework, World.Generation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Gameplay/World/Generation/Passes/WorldBoundsPass.cs</w:t>
      </w:r>
    </w:p>
    <w:p>
      <w:r>
        <w:rPr>
          <w:b/>
        </w:rPr>
        <w:t xml:space="preserve">Declaracao principal: </w:t>
      </w:r>
      <w:r>
        <w:t>class WorldBoundsPass</w:t>
      </w:r>
    </w:p>
    <w:p>
      <w:r>
        <w:rPr>
          <w:b/>
        </w:rPr>
        <w:t xml:space="preserve">O que faz: </w:t>
      </w:r>
      <w:r>
        <w:t>Aplica limites do mundo e garante bordas consistentes para a simulacao.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Gameplay/World/Generation/WorldFieldSampler.cs</w:t>
      </w:r>
    </w:p>
    <w:p>
      <w:r>
        <w:rPr>
          <w:b/>
        </w:rPr>
        <w:t xml:space="preserve">Declaracao principal: </w:t>
      </w:r>
      <w:r>
        <w:t>class WorldFieldSampler</w:t>
      </w:r>
    </w:p>
    <w:p>
      <w:r>
        <w:rPr>
          <w:b/>
        </w:rPr>
        <w:t xml:space="preserve">O que faz: </w:t>
      </w:r>
      <w:r>
        <w:t>Faz amostragens auxiliares sobre campos usados na geracao.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Gameplay/World/Generation/WorldGenConfig.cs</w:t>
      </w:r>
    </w:p>
    <w:p>
      <w:r>
        <w:rPr>
          <w:b/>
        </w:rPr>
        <w:t xml:space="preserve">Declaracao principal: </w:t>
      </w:r>
      <w:r>
        <w:t>class WorldGenConfig</w:t>
      </w:r>
    </w:p>
    <w:p>
      <w:r>
        <w:rPr>
          <w:b/>
        </w:rPr>
        <w:t xml:space="preserve">O que faz: </w:t>
      </w:r>
      <w:r>
        <w:t>Guarda configuracoes e parametros da geracao procedural.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Gameplay/World/Generation/WorldGenContext.cs</w:t>
      </w:r>
    </w:p>
    <w:p>
      <w:r>
        <w:rPr>
          <w:b/>
        </w:rPr>
        <w:t xml:space="preserve">Declaracao principal: </w:t>
      </w:r>
      <w:r>
        <w:t>class WorldGenContext</w:t>
      </w:r>
    </w:p>
    <w:p>
      <w:r>
        <w:rPr>
          <w:b/>
        </w:rPr>
        <w:t xml:space="preserve">O que faz: </w:t>
      </w:r>
      <w:r>
        <w:t>Compartilha estado entre os passos da geracao do mundo.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Gameplay/World/Generation/WorldGenDebugOptions.cs</w:t>
      </w:r>
    </w:p>
    <w:p>
      <w:r>
        <w:rPr>
          <w:b/>
        </w:rPr>
        <w:t xml:space="preserve">Declaracao principal: </w:t>
      </w:r>
      <w:r>
        <w:t>class WorldGenDebugOptions</w:t>
      </w:r>
    </w:p>
    <w:p>
      <w:r>
        <w:rPr>
          <w:b/>
        </w:rPr>
        <w:t xml:space="preserve">O que faz: </w:t>
      </w:r>
      <w:r>
        <w:t>Controla opcoes de diagnostico da worldgen.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Gameplay/World/Generation/WorldGenerator.cs</w:t>
      </w:r>
    </w:p>
    <w:p>
      <w:r>
        <w:rPr>
          <w:b/>
        </w:rPr>
        <w:t xml:space="preserve">Declaracao principal: </w:t>
      </w:r>
      <w:r>
        <w:t>class WorldGenerator</w:t>
      </w:r>
    </w:p>
    <w:p>
      <w:r>
        <w:rPr>
          <w:b/>
        </w:rPr>
        <w:t xml:space="preserve">O que faz: </w:t>
      </w:r>
      <w:r>
        <w:t>Orquestra a sequencia de passos que constroem um mundo.</w:t>
      </w:r>
    </w:p>
    <w:p>
      <w:r>
        <w:rPr>
          <w:b/>
        </w:rPr>
        <w:t xml:space="preserve">Dependencias principais: </w:t>
      </w:r>
      <w:r>
        <w:t>Microsoft.Xna.Framework, World.Generation.Passes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Gameplay/World/Generation/WorldGenPhaseDefinition.cs</w:t>
      </w:r>
    </w:p>
    <w:p>
      <w:r>
        <w:rPr>
          <w:b/>
        </w:rPr>
        <w:t xml:space="preserve">Declaracao principal: </w:t>
      </w:r>
      <w:r>
        <w:t>class WorldGenPhaseDefinition</w:t>
      </w:r>
    </w:p>
    <w:p>
      <w:r>
        <w:rPr>
          <w:b/>
        </w:rPr>
        <w:t xml:space="preserve">O que faz: </w:t>
      </w:r>
      <w:r>
        <w:t>Descreve cada fase de geracao e seu peso/progresso.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Gameplay/World/Generation/WorldGenProgressReporter.cs</w:t>
      </w:r>
    </w:p>
    <w:p>
      <w:r>
        <w:rPr>
          <w:b/>
        </w:rPr>
        <w:t xml:space="preserve">Declaracao principal: </w:t>
      </w:r>
      <w:r>
        <w:t>class WorldGenProgressReporter</w:t>
      </w:r>
    </w:p>
    <w:p>
      <w:r>
        <w:rPr>
          <w:b/>
        </w:rPr>
        <w:t xml:space="preserve">O que faz: </w:t>
      </w:r>
      <w:r>
        <w:t>Expose progresso e mensagens da geracao em andamento.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Gameplay/World/Generation/WorldLayerDefinition.cs</w:t>
      </w:r>
    </w:p>
    <w:p>
      <w:r>
        <w:rPr>
          <w:b/>
        </w:rPr>
        <w:t xml:space="preserve">Declaracao principal: </w:t>
      </w:r>
      <w:r>
        <w:t>struct WorldLayerDefinition</w:t>
      </w:r>
    </w:p>
    <w:p>
      <w:r>
        <w:rPr>
          <w:b/>
        </w:rPr>
        <w:t xml:space="preserve">O que faz: </w:t>
      </w:r>
      <w:r>
        <w:t>Descreve camadas verticais e suas propriedades.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Gameplay/World/Generation/WorldLayerType.cs</w:t>
      </w:r>
    </w:p>
    <w:p>
      <w:r>
        <w:rPr>
          <w:b/>
        </w:rPr>
        <w:t xml:space="preserve">Declaracao principal: </w:t>
      </w:r>
      <w:r>
        <w:t>enum WorldLayerType</w:t>
      </w:r>
    </w:p>
    <w:p>
      <w:r>
        <w:rPr>
          <w:b/>
        </w:rPr>
        <w:t xml:space="preserve">O que faz: </w:t>
      </w:r>
      <w:r>
        <w:t>Enumera os tipos de camada do mundo.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Gameplay/World/Generation/WorldNoiseSampler.cs</w:t>
      </w:r>
    </w:p>
    <w:p>
      <w:r>
        <w:rPr>
          <w:b/>
        </w:rPr>
        <w:t xml:space="preserve">Declaracao principal: </w:t>
      </w:r>
      <w:r>
        <w:t>class WorldNoiseSampler</w:t>
      </w:r>
    </w:p>
    <w:p>
      <w:r>
        <w:rPr>
          <w:b/>
        </w:rPr>
        <w:t xml:space="preserve">O que faz: </w:t>
      </w:r>
      <w:r>
        <w:t>Faz leituras padronizadas de ruido para regras geologicas.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2"/>
      </w:pPr>
      <w:r>
        <w:t>Gameplay/World/Generation/WorldSizePreset.cs</w:t>
      </w:r>
    </w:p>
    <w:p>
      <w:r>
        <w:rPr>
          <w:b/>
        </w:rPr>
        <w:t xml:space="preserve">Declaracao principal: </w:t>
      </w:r>
      <w:r>
        <w:t>enum WorldSizePreset</w:t>
      </w:r>
    </w:p>
    <w:p>
      <w:r>
        <w:rPr>
          <w:b/>
        </w:rPr>
        <w:t xml:space="preserve">O que faz: </w:t>
      </w:r>
      <w:r>
        <w:t>Define presets de tamanho para novos mundos.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durante criacao ou regeneracao de mundos, antes de a sessao jogavel ficar disponivel ao player.</w:t>
      </w:r>
    </w:p>
    <w:p/>
    <w:p>
      <w:pPr>
        <w:pStyle w:val="Heading1"/>
      </w:pPr>
      <w:r>
        <w:t>Gameplay / World / Persistence</w:t>
      </w:r>
    </w:p>
    <w:p>
      <w:pPr>
        <w:pStyle w:val="Heading2"/>
      </w:pPr>
      <w:r>
        <w:t>Gameplay/World/Persistence/PlanetSaveData.cs</w:t>
      </w:r>
    </w:p>
    <w:p>
      <w:r>
        <w:rPr>
          <w:b/>
        </w:rPr>
        <w:t xml:space="preserve">Declaracao principal: </w:t>
      </w:r>
      <w:r>
        <w:t>class PlanetSaveData</w:t>
      </w:r>
    </w:p>
    <w:p>
      <w:r>
        <w:rPr>
          <w:b/>
        </w:rPr>
        <w:t xml:space="preserve">O que faz: </w:t>
      </w:r>
      <w:r>
        <w:t>Modelo completo de persistencia de um mundo salvo.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ao salvar, carregar, resumir ou restaurar estado persistente de mundos e do jogador.</w:t>
      </w:r>
    </w:p>
    <w:p/>
    <w:p>
      <w:pPr>
        <w:pStyle w:val="Heading2"/>
      </w:pPr>
      <w:r>
        <w:t>Gameplay/World/Persistence/PlanetSaveService.cs</w:t>
      </w:r>
    </w:p>
    <w:p>
      <w:r>
        <w:rPr>
          <w:b/>
        </w:rPr>
        <w:t xml:space="preserve">Declaracao principal: </w:t>
      </w:r>
      <w:r>
        <w:t>class PlanetSaveService</w:t>
      </w:r>
    </w:p>
    <w:p>
      <w:r>
        <w:rPr>
          <w:b/>
        </w:rPr>
        <w:t xml:space="preserve">O que faz: </w:t>
      </w:r>
      <w:r>
        <w:t>Le e grava saves completos dos mundos.</w:t>
      </w:r>
    </w:p>
    <w:p>
      <w:r>
        <w:rPr>
          <w:b/>
        </w:rPr>
        <w:t xml:space="preserve">Dependencias principais: </w:t>
      </w:r>
      <w:r>
        <w:t>Game.States, Gameplay.Items</w:t>
      </w:r>
    </w:p>
    <w:p>
      <w:r>
        <w:rPr>
          <w:b/>
        </w:rPr>
        <w:t xml:space="preserve">Onde entra no fluxo do jogo: </w:t>
      </w:r>
      <w:r>
        <w:t>Entra ao salvar, carregar, resumir ou restaurar estado persistente de mundos e do jogador.</w:t>
      </w:r>
    </w:p>
    <w:p/>
    <w:p>
      <w:pPr>
        <w:pStyle w:val="Heading2"/>
      </w:pPr>
      <w:r>
        <w:t>Gameplay/World/Persistence/PlanetSaveSummary.cs</w:t>
      </w:r>
    </w:p>
    <w:p>
      <w:r>
        <w:rPr>
          <w:b/>
        </w:rPr>
        <w:t xml:space="preserve">Declaracao principal: </w:t>
      </w:r>
      <w:r>
        <w:t>class PlanetSaveSummary</w:t>
      </w:r>
    </w:p>
    <w:p>
      <w:r>
        <w:rPr>
          <w:b/>
        </w:rPr>
        <w:t xml:space="preserve">O que faz: </w:t>
      </w:r>
      <w:r>
        <w:t>Resumo leve de um save usado na listagem de mundos.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ao salvar, carregar, resumir ou restaurar estado persistente de mundos e do jogador.</w:t>
      </w:r>
    </w:p>
    <w:p/>
    <w:p>
      <w:pPr>
        <w:pStyle w:val="Heading2"/>
      </w:pPr>
      <w:r>
        <w:t>Gameplay/World/Persistence/PlanetWorldMetadata.cs</w:t>
      </w:r>
    </w:p>
    <w:p>
      <w:r>
        <w:rPr>
          <w:b/>
        </w:rPr>
        <w:t xml:space="preserve">Declaracao principal: </w:t>
      </w:r>
      <w:r>
        <w:t>class PlanetWorldMetadata</w:t>
      </w:r>
    </w:p>
    <w:p>
      <w:r>
        <w:rPr>
          <w:b/>
        </w:rPr>
        <w:t xml:space="preserve">O que faz: </w:t>
      </w:r>
      <w:r>
        <w:t>Metadados centrais de identificacao e configuracao de um mundo.</w:t>
      </w:r>
    </w:p>
    <w:p>
      <w:r>
        <w:rPr>
          <w:b/>
        </w:rPr>
        <w:t xml:space="preserve">Dependencias principais: </w:t>
      </w:r>
      <w:r>
        <w:t>World.Generation</w:t>
      </w:r>
    </w:p>
    <w:p>
      <w:r>
        <w:rPr>
          <w:b/>
        </w:rPr>
        <w:t xml:space="preserve">Onde entra no fluxo do jogo: </w:t>
      </w:r>
      <w:r>
        <w:t>Entra ao salvar, carregar, resumir ou restaurar estado persistente de mundos e do jogador.</w:t>
      </w:r>
    </w:p>
    <w:p/>
    <w:p>
      <w:pPr>
        <w:pStyle w:val="Heading2"/>
      </w:pPr>
      <w:r>
        <w:t>Gameplay/World/Persistence/PlayerInventorySlotSaveData.cs</w:t>
      </w:r>
    </w:p>
    <w:p>
      <w:r>
        <w:rPr>
          <w:b/>
        </w:rPr>
        <w:t xml:space="preserve">Declaracao principal: </w:t>
      </w:r>
      <w:r>
        <w:t>class PlayerInventorySlotSaveData</w:t>
      </w:r>
    </w:p>
    <w:p>
      <w:r>
        <w:rPr>
          <w:b/>
        </w:rPr>
        <w:t xml:space="preserve">O que faz: </w:t>
      </w:r>
      <w:r>
        <w:t>Representa um slot persistido do inventario do jogador.</w:t>
      </w:r>
    </w:p>
    <w:p>
      <w:r>
        <w:rPr>
          <w:b/>
        </w:rPr>
        <w:t xml:space="preserve">Dependencias principais: </w:t>
      </w:r>
      <w:r>
        <w:t>Gameplay.Items</w:t>
      </w:r>
    </w:p>
    <w:p>
      <w:r>
        <w:rPr>
          <w:b/>
        </w:rPr>
        <w:t xml:space="preserve">Onde entra no fluxo do jogo: </w:t>
      </w:r>
      <w:r>
        <w:t>Entra ao salvar, carregar, resumir ou restaurar estado persistente de mundos e do jogador.</w:t>
      </w:r>
    </w:p>
    <w:p/>
    <w:p>
      <w:pPr>
        <w:pStyle w:val="Heading2"/>
      </w:pPr>
      <w:r>
        <w:t>Gameplay/World/Persistence/PlayerSaveData.cs</w:t>
      </w:r>
    </w:p>
    <w:p>
      <w:r>
        <w:rPr>
          <w:b/>
        </w:rPr>
        <w:t xml:space="preserve">Declaracao principal: </w:t>
      </w:r>
      <w:r>
        <w:t>class PlayerSaveData</w:t>
      </w:r>
    </w:p>
    <w:p>
      <w:r>
        <w:rPr>
          <w:b/>
        </w:rPr>
        <w:t xml:space="preserve">O que faz: </w:t>
      </w:r>
      <w:r>
        <w:t>Modelo de persistencia do estado do jogador.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ao salvar, carregar, resumir ou restaurar estado persistente de mundos e do jogador.</w:t>
      </w:r>
    </w:p>
    <w:p/>
    <w:p>
      <w:pPr>
        <w:pStyle w:val="Heading2"/>
      </w:pPr>
      <w:r>
        <w:t>Gameplay/World/Persistence/PlayerSaveService.cs</w:t>
      </w:r>
    </w:p>
    <w:p>
      <w:r>
        <w:rPr>
          <w:b/>
        </w:rPr>
        <w:t xml:space="preserve">Declaracao principal: </w:t>
      </w:r>
      <w:r>
        <w:t>class PlayerSaveService</w:t>
      </w:r>
    </w:p>
    <w:p>
      <w:r>
        <w:rPr>
          <w:b/>
        </w:rPr>
        <w:t xml:space="preserve">O que faz: </w:t>
      </w:r>
      <w:r>
        <w:t>Le e grava o progresso persistido do jogador.</w:t>
      </w:r>
    </w:p>
    <w:p>
      <w:r>
        <w:rPr>
          <w:b/>
        </w:rPr>
        <w:t xml:space="preserve">Dependencias principais: </w:t>
      </w:r>
      <w:r>
        <w:t>Game.States, Gameplay.Items</w:t>
      </w:r>
    </w:p>
    <w:p>
      <w:r>
        <w:rPr>
          <w:b/>
        </w:rPr>
        <w:t xml:space="preserve">Onde entra no fluxo do jogo: </w:t>
      </w:r>
      <w:r>
        <w:t>Entra ao salvar, carregar, resumir ou restaurar estado persistente de mundos e do jogador.</w:t>
      </w:r>
    </w:p>
    <w:p/>
    <w:p>
      <w:pPr>
        <w:pStyle w:val="Heading2"/>
      </w:pPr>
      <w:r>
        <w:t>Gameplay/World/Persistence/WorldItemSaveData.cs</w:t>
      </w:r>
    </w:p>
    <w:p>
      <w:r>
        <w:rPr>
          <w:b/>
        </w:rPr>
        <w:t xml:space="preserve">Declaracao principal: </w:t>
      </w:r>
      <w:r>
        <w:t>class WorldItemSaveData</w:t>
      </w:r>
    </w:p>
    <w:p>
      <w:r>
        <w:rPr>
          <w:b/>
        </w:rPr>
        <w:t xml:space="preserve">O que faz: </w:t>
      </w:r>
      <w:r>
        <w:t>Persistencia de itens soltos no mundo.</w:t>
      </w:r>
    </w:p>
    <w:p>
      <w:r>
        <w:rPr>
          <w:b/>
        </w:rPr>
        <w:t xml:space="preserve">Dependencias principais: </w:t>
      </w:r>
      <w:r>
        <w:t>Gameplay.Items</w:t>
      </w:r>
    </w:p>
    <w:p>
      <w:r>
        <w:rPr>
          <w:b/>
        </w:rPr>
        <w:t xml:space="preserve">Onde entra no fluxo do jogo: </w:t>
      </w:r>
      <w:r>
        <w:t>Entra ao salvar, carregar, resumir ou restaurar estado persistente de mundos e do jogador.</w:t>
      </w:r>
    </w:p>
    <w:p/>
    <w:p>
      <w:pPr>
        <w:pStyle w:val="Heading2"/>
      </w:pPr>
      <w:r>
        <w:t>Gameplay/World/Persistence/WorldTileChange.cs</w:t>
      </w:r>
    </w:p>
    <w:p>
      <w:r>
        <w:rPr>
          <w:b/>
        </w:rPr>
        <w:t xml:space="preserve">Declaracao principal: </w:t>
      </w:r>
      <w:r>
        <w:t>record struct</w:t>
      </w:r>
    </w:p>
    <w:p>
      <w:r>
        <w:rPr>
          <w:b/>
        </w:rPr>
        <w:t xml:space="preserve">O que faz: </w:t>
      </w:r>
      <w:r>
        <w:t>Representa alteracoes persistentes em tiles apos a geracao.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ao salvar, carregar, resumir ou restaurar estado persistente de mundos e do jogador.</w:t>
      </w:r>
    </w:p>
    <w:p/>
    <w:p>
      <w:pPr>
        <w:pStyle w:val="Heading1"/>
      </w:pPr>
      <w:r>
        <w:t>Gameplay / World / Simulation</w:t>
      </w:r>
    </w:p>
    <w:p>
      <w:pPr>
        <w:pStyle w:val="Heading2"/>
      </w:pPr>
      <w:r>
        <w:t>Gameplay/World/Simulation/ActiveSimulationChunkSelector.cs</w:t>
      </w:r>
    </w:p>
    <w:p>
      <w:r>
        <w:rPr>
          <w:b/>
        </w:rPr>
        <w:t xml:space="preserve">Declaracao principal: </w:t>
      </w:r>
      <w:r>
        <w:t>class ActiveSimulationChunkSelector</w:t>
      </w:r>
    </w:p>
    <w:p>
      <w:r>
        <w:rPr>
          <w:b/>
        </w:rPr>
        <w:t xml:space="preserve">O que faz: </w:t>
      </w:r>
      <w:r>
        <w:t>Calcula quais chunks devem entrar na simulacao ativa perto do jogador/camera.</w:t>
      </w:r>
    </w:p>
    <w:p>
      <w:r>
        <w:rPr>
          <w:b/>
        </w:rPr>
        <w:t xml:space="preserve">Dependencias principais: </w:t>
      </w:r>
      <w:r>
        <w:t>Microsoft.Xna.Framework, World</w:t>
      </w:r>
    </w:p>
    <w:p>
      <w:r>
        <w:rPr>
          <w:b/>
        </w:rPr>
        <w:t xml:space="preserve">Onde entra no fluxo do jogo: </w:t>
      </w:r>
      <w:r>
        <w:t>Entra na camada de simulacao do gameplay, especialmente no scheduler de ticks e em atualizacoes discretas do mundo.</w:t>
      </w:r>
    </w:p>
    <w:p/>
    <w:p>
      <w:pPr>
        <w:pStyle w:val="Heading2"/>
      </w:pPr>
      <w:r>
        <w:t>Gameplay/World/Simulation/GrassSimulation.cs</w:t>
      </w:r>
    </w:p>
    <w:p>
      <w:r>
        <w:rPr>
          <w:b/>
        </w:rPr>
        <w:t xml:space="preserve">Declaracao principal: </w:t>
      </w:r>
      <w:r>
        <w:t>class GrassSimulation</w:t>
      </w:r>
    </w:p>
    <w:p>
      <w:r>
        <w:rPr>
          <w:b/>
        </w:rPr>
        <w:t xml:space="preserve">O que faz: </w:t>
      </w:r>
      <w:r>
        <w:t>Executa a simulacao discreta de propagacao da grama.</w:t>
      </w:r>
    </w:p>
    <w:p>
      <w:r>
        <w:rPr>
          <w:b/>
        </w:rPr>
        <w:t xml:space="preserve">Dependencias principais: </w:t>
      </w:r>
      <w:r>
        <w:t>World</w:t>
      </w:r>
    </w:p>
    <w:p>
      <w:r>
        <w:rPr>
          <w:b/>
        </w:rPr>
        <w:t xml:space="preserve">Onde entra no fluxo do jogo: </w:t>
      </w:r>
      <w:r>
        <w:t>Entra na camada de simulacao do gameplay, especialmente no scheduler de ticks e em atualizacoes discretas do mundo.</w:t>
      </w:r>
    </w:p>
    <w:p/>
    <w:p>
      <w:pPr>
        <w:pStyle w:val="Heading2"/>
      </w:pPr>
      <w:r>
        <w:t>Gameplay/World/Simulation/RandomTileUpdateHelper.cs</w:t>
      </w:r>
    </w:p>
    <w:p>
      <w:r>
        <w:rPr>
          <w:b/>
        </w:rPr>
        <w:t xml:space="preserve">Declaracao principal: </w:t>
      </w:r>
      <w:r>
        <w:t>class RandomTileUpdateHelper</w:t>
      </w:r>
    </w:p>
    <w:p>
      <w:r>
        <w:rPr>
          <w:b/>
        </w:rPr>
        <w:t xml:space="preserve">O que faz: </w:t>
      </w:r>
      <w:r>
        <w:t>Fornece sorteio controlado de tiles para updates aleatorios em chunks ativos.</w:t>
      </w:r>
    </w:p>
    <w:p>
      <w:r>
        <w:rPr>
          <w:b/>
        </w:rPr>
        <w:t xml:space="preserve">Dependencias principais: </w:t>
      </w:r>
      <w:r>
        <w:t>Microsoft.Xna.Framework, World</w:t>
      </w:r>
    </w:p>
    <w:p>
      <w:r>
        <w:rPr>
          <w:b/>
        </w:rPr>
        <w:t xml:space="preserve">Onde entra no fluxo do jogo: </w:t>
      </w:r>
      <w:r>
        <w:t>Entra na camada de simulacao do gameplay, especialmente no scheduler de ticks e em atualizacoes discretas do mundo.</w:t>
      </w:r>
    </w:p>
    <w:p/>
    <w:p>
      <w:pPr>
        <w:pStyle w:val="Heading2"/>
      </w:pPr>
      <w:r>
        <w:t>Gameplay/World/Simulation/WorldTickConfig.cs</w:t>
      </w:r>
    </w:p>
    <w:p>
      <w:r>
        <w:rPr>
          <w:b/>
        </w:rPr>
        <w:t xml:space="preserve">Declaracao principal: </w:t>
      </w:r>
      <w:r>
        <w:t>class WorldTickConfig</w:t>
      </w:r>
    </w:p>
    <w:p>
      <w:r>
        <w:rPr>
          <w:b/>
        </w:rPr>
        <w:t xml:space="preserve">O que faz: </w:t>
      </w:r>
      <w:r>
        <w:t>Configura as taxas e limites do scheduler de world ticks.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na camada de simulacao do gameplay, especialmente no scheduler de ticks e em atualizacoes discretas do mundo.</w:t>
      </w:r>
    </w:p>
    <w:p/>
    <w:p>
      <w:pPr>
        <w:pStyle w:val="Heading2"/>
      </w:pPr>
      <w:r>
        <w:t>Gameplay/World/Simulation/WorldTickDispatch.cs</w:t>
      </w:r>
    </w:p>
    <w:p>
      <w:r>
        <w:rPr>
          <w:b/>
        </w:rPr>
        <w:t xml:space="preserve">Declaracao principal: </w:t>
      </w:r>
      <w:r>
        <w:t>record struct</w:t>
      </w:r>
    </w:p>
    <w:p>
      <w:r>
        <w:rPr>
          <w:b/>
        </w:rPr>
        <w:t xml:space="preserve">O que faz: </w:t>
      </w:r>
      <w:r>
        <w:t>Representa quantos ticks de cada faixa foram disparados em um passo.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na camada de simulacao do gameplay, especialmente no scheduler de ticks e em atualizacoes discretas do mundo.</w:t>
      </w:r>
    </w:p>
    <w:p/>
    <w:p>
      <w:pPr>
        <w:pStyle w:val="Heading2"/>
      </w:pPr>
      <w:r>
        <w:t>Gameplay/World/Simulation/WorldTickSnapshot.cs</w:t>
      </w:r>
    </w:p>
    <w:p>
      <w:r>
        <w:rPr>
          <w:b/>
        </w:rPr>
        <w:t xml:space="preserve">Declaracao principal: </w:t>
      </w:r>
      <w:r>
        <w:t>record struct</w:t>
      </w:r>
    </w:p>
    <w:p>
      <w:r>
        <w:rPr>
          <w:b/>
        </w:rPr>
        <w:t xml:space="preserve">O que faz: </w:t>
      </w:r>
      <w:r>
        <w:t>Snapshot de debug do estado atual do scheduler de ticks.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na camada de simulacao do gameplay, especialmente no scheduler de ticks e em atualizacoes discretas do mundo.</w:t>
      </w:r>
    </w:p>
    <w:p/>
    <w:p>
      <w:pPr>
        <w:pStyle w:val="Heading2"/>
      </w:pPr>
      <w:r>
        <w:t>Gameplay/World/Simulation/WorldTickSystem.cs</w:t>
      </w:r>
    </w:p>
    <w:p>
      <w:r>
        <w:rPr>
          <w:b/>
        </w:rPr>
        <w:t xml:space="preserve">Declaracao principal: </w:t>
      </w:r>
      <w:r>
        <w:t>class WorldTickSystem</w:t>
      </w:r>
    </w:p>
    <w:p>
      <w:r>
        <w:rPr>
          <w:b/>
        </w:rPr>
        <w:t xml:space="preserve">O que faz: </w:t>
      </w:r>
      <w:r>
        <w:t>Acumula tempo e dispara FastTick, MediumTick e SlowTick.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na camada de simulacao do gameplay, especialmente no scheduler de ticks e em atualizacoes discretas do mundo.</w:t>
      </w:r>
    </w:p>
    <w:p/>
    <w:p>
      <w:pPr>
        <w:pStyle w:val="Heading1"/>
      </w:pPr>
      <w:r>
        <w:t>Gameplay / World / Tile.cs</w:t>
      </w:r>
    </w:p>
    <w:p>
      <w:pPr>
        <w:pStyle w:val="Heading2"/>
      </w:pPr>
      <w:r>
        <w:t>Gameplay/World/Tile.cs</w:t>
      </w:r>
    </w:p>
    <w:p>
      <w:r>
        <w:rPr>
          <w:b/>
        </w:rPr>
        <w:t xml:space="preserve">Declaracao principal: </w:t>
      </w:r>
      <w:r>
        <w:t>enum TileType</w:t>
      </w:r>
    </w:p>
    <w:p>
      <w:r>
        <w:rPr>
          <w:b/>
        </w:rPr>
        <w:t xml:space="preserve">O que faz: </w:t>
      </w:r>
      <w:r>
        <w:t>Representa o conceito base de tile do mapa.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no ciclo principal do mundo, sustentando tiles, chunks, consultas espaciais e alteracoes persistentes.</w:t>
      </w:r>
    </w:p>
    <w:p/>
    <w:p>
      <w:pPr>
        <w:pStyle w:val="Heading1"/>
      </w:pPr>
      <w:r>
        <w:t>Gameplay / World / TileItemMapper.cs</w:t>
      </w:r>
    </w:p>
    <w:p>
      <w:pPr>
        <w:pStyle w:val="Heading2"/>
      </w:pPr>
      <w:r>
        <w:t>Gameplay/World/TileItemMapper.cs</w:t>
      </w:r>
    </w:p>
    <w:p>
      <w:r>
        <w:rPr>
          <w:b/>
        </w:rPr>
        <w:t xml:space="preserve">Declaracao principal: </w:t>
      </w:r>
      <w:r>
        <w:t>class TileItemMapper</w:t>
      </w:r>
    </w:p>
    <w:p>
      <w:r>
        <w:rPr>
          <w:b/>
        </w:rPr>
        <w:t xml:space="preserve">O que faz: </w:t>
      </w:r>
      <w:r>
        <w:t>Converte entre tipos de tile e itens correspondentes.</w:t>
      </w:r>
    </w:p>
    <w:p>
      <w:r>
        <w:rPr>
          <w:b/>
        </w:rPr>
        <w:t xml:space="preserve">Dependencias principais: </w:t>
      </w:r>
      <w:r>
        <w:t>Gameplay.Items</w:t>
      </w:r>
    </w:p>
    <w:p>
      <w:r>
        <w:rPr>
          <w:b/>
        </w:rPr>
        <w:t xml:space="preserve">Onde entra no fluxo do jogo: </w:t>
      </w:r>
      <w:r>
        <w:t>Entra no ciclo principal do mundo, sustentando tiles, chunks, consultas espaciais e alteracoes persistentes.</w:t>
      </w:r>
    </w:p>
    <w:p/>
    <w:p>
      <w:pPr>
        <w:pStyle w:val="Heading1"/>
      </w:pPr>
      <w:r>
        <w:t>Gameplay / World / Tissue</w:t>
      </w:r>
    </w:p>
    <w:p>
      <w:pPr>
        <w:pStyle w:val="Heading2"/>
      </w:pPr>
      <w:r>
        <w:t>Gameplay/World/Tissue/TissueAnalysisResult.cs</w:t>
      </w:r>
    </w:p>
    <w:p>
      <w:r>
        <w:rPr>
          <w:b/>
        </w:rPr>
        <w:t xml:space="preserve">Declaracao principal: </w:t>
      </w:r>
      <w:r>
        <w:t>class TissueAnalysisResult</w:t>
      </w:r>
    </w:p>
    <w:p>
      <w:r>
        <w:rPr>
          <w:b/>
        </w:rPr>
        <w:t xml:space="preserve">O que faz: </w:t>
      </w:r>
      <w:r>
        <w:t>Armazena o resultado analitico da malha de tecido.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Gameplay/World/Tissue/TissueAnalyzer.cs</w:t>
      </w:r>
    </w:p>
    <w:p>
      <w:r>
        <w:rPr>
          <w:b/>
        </w:rPr>
        <w:t xml:space="preserve">Declaracao principal: </w:t>
      </w:r>
      <w:r>
        <w:t>class TissueAnalyzer</w:t>
      </w:r>
    </w:p>
    <w:p>
      <w:r>
        <w:rPr>
          <w:b/>
        </w:rPr>
        <w:t xml:space="preserve">O que faz: </w:t>
      </w:r>
      <w:r>
        <w:t>Analisa o campo de tecido e extrai hubs, links e classificacoes.</w:t>
      </w:r>
    </w:p>
    <w:p>
      <w:r>
        <w:rPr>
          <w:b/>
        </w:rPr>
        <w:t xml:space="preserve">Dependencias principais: </w:t>
      </w:r>
      <w:r>
        <w:t>Microsoft.Xna.Framework, World.Generation, static World.Tissue.TissueLink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Gameplay/World/Tissue/TissueBranch.cs</w:t>
      </w:r>
    </w:p>
    <w:p>
      <w:r>
        <w:rPr>
          <w:b/>
        </w:rPr>
        <w:t xml:space="preserve">Declaracao principal: </w:t>
      </w:r>
      <w:r>
        <w:t>class TissueBranch</w:t>
      </w:r>
    </w:p>
    <w:p>
      <w:r>
        <w:rPr>
          <w:b/>
        </w:rPr>
        <w:t xml:space="preserve">O que faz: </w:t>
      </w:r>
      <w:r>
        <w:t>Representa um ramo da estrutura de tecido.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Gameplay/World/Tissue/TissueDebugPalette.cs</w:t>
      </w:r>
    </w:p>
    <w:p>
      <w:r>
        <w:rPr>
          <w:b/>
        </w:rPr>
        <w:t xml:space="preserve">Declaracao principal: </w:t>
      </w:r>
      <w:r>
        <w:t>class TissueDebugPalette</w:t>
      </w:r>
    </w:p>
    <w:p>
      <w:r>
        <w:rPr>
          <w:b/>
        </w:rPr>
        <w:t xml:space="preserve">O que faz: </w:t>
      </w:r>
      <w:r>
        <w:t>Define cores de debug para visualizar o tecido.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Gameplay/World/Tissue/TissueFieldDebugRenderer.cs</w:t>
      </w:r>
    </w:p>
    <w:p>
      <w:r>
        <w:rPr>
          <w:b/>
        </w:rPr>
        <w:t xml:space="preserve">Declaracao principal: </w:t>
      </w:r>
      <w:r>
        <w:t>class TissueFieldDebugRenderer</w:t>
      </w:r>
    </w:p>
    <w:p>
      <w:r>
        <w:rPr>
          <w:b/>
        </w:rPr>
        <w:t xml:space="preserve">O que faz: </w:t>
      </w:r>
      <w:r>
        <w:t>Desenha a visualizacao de debug do tecido no mundo.</w:t>
      </w:r>
    </w:p>
    <w:p>
      <w:r>
        <w:rPr>
          <w:b/>
        </w:rPr>
        <w:t xml:space="preserve">Dependencias principais: </w:t>
      </w:r>
      <w:r>
        <w:t>Microsoft.Xna.Framework, Microsoft.Xna.Framework.Graphics, World, World.Generation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Gameplay/World/Tissue/TissueGenerator.cs</w:t>
      </w:r>
    </w:p>
    <w:p>
      <w:r>
        <w:rPr>
          <w:b/>
        </w:rPr>
        <w:t xml:space="preserve">Declaracao principal: </w:t>
      </w:r>
      <w:r>
        <w:t>class TissueGenerator</w:t>
      </w:r>
    </w:p>
    <w:p>
      <w:r>
        <w:rPr>
          <w:b/>
        </w:rPr>
        <w:t xml:space="preserve">O que faz: </w:t>
      </w:r>
      <w:r>
        <w:t>Gera proceduralmente a rede de tecido subterranea.</w:t>
      </w:r>
    </w:p>
    <w:p>
      <w:r>
        <w:rPr>
          <w:b/>
        </w:rPr>
        <w:t xml:space="preserve">Dependencias principais: </w:t>
      </w:r>
      <w:r>
        <w:t>Microsoft.Xna.Framework, World.Generation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Gameplay/World/Tissue/TissueHub.cs</w:t>
      </w:r>
    </w:p>
    <w:p>
      <w:r>
        <w:rPr>
          <w:b/>
        </w:rPr>
        <w:t xml:space="preserve">Declaracao principal: </w:t>
      </w:r>
      <w:r>
        <w:t>class TissueHub</w:t>
      </w:r>
    </w:p>
    <w:p>
      <w:r>
        <w:rPr>
          <w:b/>
        </w:rPr>
        <w:t xml:space="preserve">O que faz: </w:t>
      </w:r>
      <w:r>
        <w:t>Representa um hub importante da rede de tecido.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Gameplay/World/Tissue/TissueLink.cs</w:t>
      </w:r>
    </w:p>
    <w:p>
      <w:r>
        <w:rPr>
          <w:b/>
        </w:rPr>
        <w:t xml:space="preserve">Declaracao principal: </w:t>
      </w:r>
      <w:r>
        <w:t>class TissueLink</w:t>
      </w:r>
    </w:p>
    <w:p>
      <w:r>
        <w:rPr>
          <w:b/>
        </w:rPr>
        <w:t xml:space="preserve">O que faz: </w:t>
      </w:r>
      <w:r>
        <w:t>Representa uma conexao entre hubs de tecido.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Gameplay/World/Tissue/TissueLocalType.cs</w:t>
      </w:r>
    </w:p>
    <w:p>
      <w:r>
        <w:rPr>
          <w:b/>
        </w:rPr>
        <w:t xml:space="preserve">Declaracao principal: </w:t>
      </w:r>
      <w:r>
        <w:t>enum TissueLocalType</w:t>
      </w:r>
    </w:p>
    <w:p>
      <w:r>
        <w:rPr>
          <w:b/>
        </w:rPr>
        <w:t xml:space="preserve">O que faz: </w:t>
      </w:r>
      <w:r>
        <w:t>Classifica o tipo local de tecido em uma area.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Gameplay/World/Tissue/TissueNetwork.cs</w:t>
      </w:r>
    </w:p>
    <w:p>
      <w:r>
        <w:rPr>
          <w:b/>
        </w:rPr>
        <w:t xml:space="preserve">Declaracao principal: </w:t>
      </w:r>
      <w:r>
        <w:t>class TissueNetwork</w:t>
      </w:r>
    </w:p>
    <w:p>
      <w:r>
        <w:rPr>
          <w:b/>
        </w:rPr>
        <w:t xml:space="preserve">O que faz: </w:t>
      </w:r>
      <w:r>
        <w:t>Estrutura agregada da rede de tecido gerada.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Gameplay/World/Tissue/TissueNode.cs</w:t>
      </w:r>
    </w:p>
    <w:p>
      <w:r>
        <w:rPr>
          <w:b/>
        </w:rPr>
        <w:t xml:space="preserve">Declaracao principal: </w:t>
      </w:r>
      <w:r>
        <w:t>class TissueNode</w:t>
      </w:r>
    </w:p>
    <w:p>
      <w:r>
        <w:rPr>
          <w:b/>
        </w:rPr>
        <w:t xml:space="preserve">O que faz: </w:t>
      </w:r>
      <w:r>
        <w:t>Representa um no individual da rede de tecido.</w:t>
      </w:r>
    </w:p>
    <w:p>
      <w:r>
        <w:rPr>
          <w:b/>
        </w:rPr>
        <w:t xml:space="preserve">Dependencias principais: </w:t>
      </w:r>
      <w:r>
        <w:t>Microsoft.Xna.Framework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2"/>
      </w:pPr>
      <w:r>
        <w:t>Gameplay/World/Tissue/TissueRevealController.cs</w:t>
      </w:r>
    </w:p>
    <w:p>
      <w:r>
        <w:rPr>
          <w:b/>
        </w:rPr>
        <w:t xml:space="preserve">Declaracao principal: </w:t>
      </w:r>
      <w:r>
        <w:t>class TissueRevealController</w:t>
      </w:r>
    </w:p>
    <w:p>
      <w:r>
        <w:rPr>
          <w:b/>
        </w:rPr>
        <w:t xml:space="preserve">O que faz: </w:t>
      </w:r>
      <w:r>
        <w:t>Controla o efeito de revelar e destacar tecido em runtime.</w:t>
      </w:r>
    </w:p>
    <w:p>
      <w:r>
        <w:rPr>
          <w:b/>
        </w:rPr>
        <w:t xml:space="preserve">Dependencias principais: </w:t>
      </w:r>
      <w:r>
        <w:t>Microsoft.Xna.Framework, Engine.Input</w:t>
      </w:r>
    </w:p>
    <w:p>
      <w:r>
        <w:rPr>
          <w:b/>
        </w:rPr>
        <w:t xml:space="preserve">Onde entra no fluxo do jogo: </w:t>
      </w:r>
      <w:r>
        <w:t>Entra tanto na geracao quanto no gameplay, especialmente em analise, debug, reveal e regras ligadas ao tecido.</w:t>
      </w:r>
    </w:p>
    <w:p/>
    <w:p>
      <w:pPr>
        <w:pStyle w:val="Heading1"/>
      </w:pPr>
      <w:r>
        <w:t>Gameplay / World / WorldChunkCoord.cs</w:t>
      </w:r>
    </w:p>
    <w:p>
      <w:pPr>
        <w:pStyle w:val="Heading2"/>
      </w:pPr>
      <w:r>
        <w:t>Gameplay/World/WorldChunkCoord.cs</w:t>
      </w:r>
    </w:p>
    <w:p>
      <w:r>
        <w:rPr>
          <w:b/>
        </w:rPr>
        <w:t xml:space="preserve">Declaracao principal: </w:t>
      </w:r>
      <w:r>
        <w:t>record struct</w:t>
      </w:r>
    </w:p>
    <w:p>
      <w:r>
        <w:rPr>
          <w:b/>
        </w:rPr>
        <w:t xml:space="preserve">O que faz: </w:t>
      </w:r>
      <w:r>
        <w:t>Representa uma coordenada logica de chunk.</w:t>
      </w:r>
    </w:p>
    <w:p>
      <w:r>
        <w:rPr>
          <w:b/>
        </w:rPr>
        <w:t xml:space="preserve">Dependencias principais: </w:t>
      </w:r>
      <w:r>
        <w:t>Dependencias locais relevantes nao inferidas apenas pelo cabecalho; o arquivo depende principalmente de tipos basicos ou do proprio subsistema.</w:t>
      </w:r>
    </w:p>
    <w:p>
      <w:r>
        <w:rPr>
          <w:b/>
        </w:rPr>
        <w:t xml:space="preserve">Onde entra no fluxo do jogo: </w:t>
      </w:r>
      <w:r>
        <w:t>Entra no ciclo principal do mundo, sustentando tiles, chunks, consultas espaciais e alteracoes persistentes.</w:t>
      </w:r>
    </w:p>
    <w:p/>
    <w:p>
      <w:pPr>
        <w:pStyle w:val="Heading1"/>
      </w:pPr>
      <w:r>
        <w:t>Gameplay / World / WorldMap.cs</w:t>
      </w:r>
    </w:p>
    <w:p>
      <w:pPr>
        <w:pStyle w:val="Heading2"/>
      </w:pPr>
      <w:r>
        <w:t>Gameplay/World/WorldMap.cs</w:t>
      </w:r>
    </w:p>
    <w:p>
      <w:r>
        <w:rPr>
          <w:b/>
        </w:rPr>
        <w:t xml:space="preserve">Declaracao principal: </w:t>
      </w:r>
      <w:r>
        <w:t>class WorldMap</w:t>
      </w:r>
    </w:p>
    <w:p>
      <w:r>
        <w:rPr>
          <w:b/>
        </w:rPr>
        <w:t xml:space="preserve">O que faz: </w:t>
      </w:r>
      <w:r>
        <w:t>Mantem a grade de tiles, caches, alteracoes e regras principais do mundo.</w:t>
      </w:r>
    </w:p>
    <w:p>
      <w:r>
        <w:rPr>
          <w:b/>
        </w:rPr>
        <w:t xml:space="preserve">Dependencias principais: </w:t>
      </w:r>
      <w:r>
        <w:t>Microsoft.Xna.Framework, Microsoft.Xna.Framework.Graphics, World.Tissue, World.Generation, World.Persistence</w:t>
      </w:r>
    </w:p>
    <w:p>
      <w:r>
        <w:rPr>
          <w:b/>
        </w:rPr>
        <w:t xml:space="preserve">Onde entra no fluxo do jogo: </w:t>
      </w:r>
      <w:r>
        <w:t>Entra no ciclo principal do mundo, sustentando tiles, chunks, consultas espaciais e alteracoes persistentes.</w:t>
      </w:r>
    </w:p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