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4261" w14:textId="77777777" w:rsidR="000179C6" w:rsidRDefault="00000000">
      <w:pPr>
        <w:jc w:val="center"/>
      </w:pPr>
      <w:r>
        <w:rPr>
          <w:b/>
          <w:color w:val="1F4E79"/>
          <w:sz w:val="56"/>
        </w:rPr>
        <w:t>Nyvorn</w:t>
      </w:r>
    </w:p>
    <w:p w14:paraId="018A409C" w14:textId="77777777" w:rsidR="000179C6" w:rsidRDefault="00000000">
      <w:pPr>
        <w:jc w:val="center"/>
      </w:pPr>
      <w:r>
        <w:rPr>
          <w:b/>
          <w:sz w:val="40"/>
        </w:rPr>
        <w:t>Planejamento para Arquitetura 10/10</w:t>
      </w:r>
    </w:p>
    <w:p w14:paraId="2FDD4B15" w14:textId="77777777" w:rsidR="000179C6" w:rsidRDefault="00000000">
      <w:pPr>
        <w:jc w:val="center"/>
      </w:pPr>
      <w:r>
        <w:rPr>
          <w:i/>
          <w:sz w:val="22"/>
        </w:rPr>
        <w:t>Plano técnico de evolução arquitetural, refatoração segura e integração sistêmica</w:t>
      </w:r>
    </w:p>
    <w:p w14:paraId="57963720" w14:textId="77777777" w:rsidR="000179C6" w:rsidRDefault="00000000">
      <w:pPr>
        <w:jc w:val="center"/>
      </w:pPr>
      <w:r>
        <w:t>Versão de trabalho - 07/05/2026</w:t>
      </w:r>
    </w:p>
    <w:p w14:paraId="38CDAB71" w14:textId="77777777" w:rsidR="000179C6" w:rsidRDefault="000179C6"/>
    <w:p w14:paraId="4536E3EB" w14:textId="77777777" w:rsidR="000179C6" w:rsidRDefault="000179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9C6" w14:paraId="3789484F" w14:textId="77777777">
        <w:trPr>
          <w:jc w:val="center"/>
        </w:trPr>
        <w:tc>
          <w:tcPr>
            <w:tcW w:w="10080" w:type="dxa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EAF2F8"/>
          </w:tcPr>
          <w:p w14:paraId="65D28E5A" w14:textId="77777777" w:rsidR="000179C6" w:rsidRDefault="00000000">
            <w:pPr>
              <w:spacing w:after="80"/>
            </w:pPr>
            <w:r>
              <w:rPr>
                <w:b/>
              </w:rPr>
              <w:t>Objetivo do documento</w:t>
            </w:r>
          </w:p>
          <w:p w14:paraId="59AC06AF" w14:textId="77777777" w:rsidR="000179C6" w:rsidRDefault="00000000">
            <w:pPr>
              <w:spacing w:after="0"/>
            </w:pPr>
            <w:r>
              <w:t>Guiar a evolução do projeto Nyvorn para uma arquitetura madura, previsível e expansível, sem destruir o que já funciona. O foco é transformar organização de pastas em regras reais de dependência, fluxo, responsabilidade, validação e integração com a identidade narrativa do jogo.</w:t>
            </w:r>
          </w:p>
        </w:tc>
      </w:tr>
    </w:tbl>
    <w:p w14:paraId="28A7C549" w14:textId="77777777" w:rsidR="000179C6" w:rsidRDefault="000179C6"/>
    <w:p w14:paraId="4748390B" w14:textId="77777777" w:rsidR="000179C6" w:rsidRDefault="00000000">
      <w:r>
        <w:rPr>
          <w:b/>
        </w:rPr>
        <w:t xml:space="preserve">Base considerada: </w:t>
      </w:r>
      <w:r>
        <w:t>inventário técnico da pasta Source, estrutura atual com 116 arquivos C#, módulos de Engine, Game, Gameplay, World Generation, World Simulation, Tissue, Persistence, UI, Player, Enemies, Items e Combat.</w:t>
      </w:r>
    </w:p>
    <w:p w14:paraId="38C12553" w14:textId="77777777" w:rsidR="000179C6" w:rsidRDefault="00000000">
      <w:r>
        <w:rPr>
          <w:b/>
        </w:rPr>
        <w:t xml:space="preserve">Resultado esperado: </w:t>
      </w:r>
      <w:r>
        <w:t>um projeto no qual toda nova feature tenha lugar claro, fluxo claro, forma de salvar, forma de desenhar, forma de debugar e limite de responsabilidade.</w:t>
      </w:r>
    </w:p>
    <w:p w14:paraId="64C1C22F" w14:textId="77777777" w:rsidR="000179C6" w:rsidRDefault="00000000">
      <w:r>
        <w:br w:type="page"/>
      </w:r>
    </w:p>
    <w:p w14:paraId="78436787" w14:textId="77777777" w:rsidR="000179C6" w:rsidRDefault="00000000">
      <w:pPr>
        <w:pStyle w:val="Ttulo1"/>
      </w:pPr>
      <w:r>
        <w:lastRenderedPageBreak/>
        <w:t>Sumário</w:t>
      </w:r>
    </w:p>
    <w:p w14:paraId="4CE799CF" w14:textId="77777777" w:rsidR="000179C6" w:rsidRDefault="00000000">
      <w:pPr>
        <w:pStyle w:val="Commarcadores"/>
      </w:pPr>
      <w:r>
        <w:t>1. Definição de arquitetura 10/10</w:t>
      </w:r>
    </w:p>
    <w:p w14:paraId="6C046619" w14:textId="77777777" w:rsidR="000179C6" w:rsidRDefault="00000000">
      <w:pPr>
        <w:pStyle w:val="Commarcadores"/>
      </w:pPr>
      <w:r>
        <w:t>2. Princípios permanentes</w:t>
      </w:r>
    </w:p>
    <w:p w14:paraId="7FCDCD5B" w14:textId="77777777" w:rsidR="000179C6" w:rsidRDefault="00000000">
      <w:pPr>
        <w:pStyle w:val="Commarcadores"/>
      </w:pPr>
      <w:r>
        <w:t>3. Mapa alvo de dependências</w:t>
      </w:r>
    </w:p>
    <w:p w14:paraId="154C1B11" w14:textId="77777777" w:rsidR="000179C6" w:rsidRDefault="00000000">
      <w:pPr>
        <w:pStyle w:val="Commarcadores"/>
      </w:pPr>
      <w:r>
        <w:t>4. Roadmap por fases</w:t>
      </w:r>
    </w:p>
    <w:p w14:paraId="23B70A28" w14:textId="77777777" w:rsidR="000179C6" w:rsidRDefault="00000000">
      <w:pPr>
        <w:pStyle w:val="Commarcadores"/>
      </w:pPr>
      <w:r>
        <w:t>5. Fase 0 - Diagnóstico congelado</w:t>
      </w:r>
    </w:p>
    <w:p w14:paraId="400D761A" w14:textId="77777777" w:rsidR="000179C6" w:rsidRDefault="00000000">
      <w:pPr>
        <w:pStyle w:val="Commarcadores"/>
      </w:pPr>
      <w:r>
        <w:t>6. Fase 1 - Documentação de fluxo e fronteiras</w:t>
      </w:r>
    </w:p>
    <w:p w14:paraId="5F78878E" w14:textId="77777777" w:rsidR="000179C6" w:rsidRDefault="00000000">
      <w:pPr>
        <w:pStyle w:val="Commarcadores"/>
      </w:pPr>
      <w:r>
        <w:t>7. Fase 2 - Contratos de dependência</w:t>
      </w:r>
    </w:p>
    <w:p w14:paraId="2DF530B3" w14:textId="77777777" w:rsidR="000179C6" w:rsidRDefault="00000000">
      <w:pPr>
        <w:pStyle w:val="Commarcadores"/>
      </w:pPr>
      <w:r>
        <w:t>8. Fase 3 - PlayingSession como orquestrador</w:t>
      </w:r>
    </w:p>
    <w:p w14:paraId="3259FBE6" w14:textId="77777777" w:rsidR="000179C6" w:rsidRDefault="00000000">
      <w:pPr>
        <w:pStyle w:val="Commarcadores"/>
      </w:pPr>
      <w:r>
        <w:t>9. Fase 4 - API oficial do WorldMap</w:t>
      </w:r>
    </w:p>
    <w:p w14:paraId="41217B39" w14:textId="77777777" w:rsidR="000179C6" w:rsidRDefault="00000000">
      <w:pPr>
        <w:pStyle w:val="Commarcadores"/>
      </w:pPr>
      <w:r>
        <w:t>10. Fase 5 - Eventos internos de mundo</w:t>
      </w:r>
    </w:p>
    <w:p w14:paraId="3C811D4A" w14:textId="77777777" w:rsidR="000179C6" w:rsidRDefault="00000000">
      <w:pPr>
        <w:pStyle w:val="Commarcadores"/>
      </w:pPr>
      <w:r>
        <w:t>11. Fase 6 - Sistema de ticks formal</w:t>
      </w:r>
    </w:p>
    <w:p w14:paraId="404D62B8" w14:textId="77777777" w:rsidR="000179C6" w:rsidRDefault="00000000">
      <w:pPr>
        <w:pStyle w:val="Commarcadores"/>
      </w:pPr>
      <w:r>
        <w:t>12. Fase 7 - Separação entre Generation, Simulation e Persistence</w:t>
      </w:r>
    </w:p>
    <w:p w14:paraId="73D10794" w14:textId="77777777" w:rsidR="000179C6" w:rsidRDefault="00000000">
      <w:pPr>
        <w:pStyle w:val="Commarcadores"/>
      </w:pPr>
      <w:r>
        <w:t>13. Fase 8 - Testes jogáveis e cenas de validação</w:t>
      </w:r>
    </w:p>
    <w:p w14:paraId="351CB7B2" w14:textId="77777777" w:rsidR="000179C6" w:rsidRDefault="00000000">
      <w:pPr>
        <w:pStyle w:val="Commarcadores"/>
      </w:pPr>
      <w:r>
        <w:t>14. Fase 9 - Tecido como sistema central de gameplay</w:t>
      </w:r>
    </w:p>
    <w:p w14:paraId="29BFF61E" w14:textId="77777777" w:rsidR="000179C6" w:rsidRDefault="00000000">
      <w:pPr>
        <w:pStyle w:val="Commarcadores"/>
      </w:pPr>
      <w:r>
        <w:t>15. Fase 10 - Checklist de maturidade e manutenção</w:t>
      </w:r>
    </w:p>
    <w:p w14:paraId="44519731" w14:textId="77777777" w:rsidR="000179C6" w:rsidRDefault="00000000">
      <w:pPr>
        <w:pStyle w:val="Commarcadores"/>
      </w:pPr>
      <w:r>
        <w:t>16. Cronograma sugerido</w:t>
      </w:r>
    </w:p>
    <w:p w14:paraId="092218C8" w14:textId="77777777" w:rsidR="000179C6" w:rsidRDefault="00000000">
      <w:pPr>
        <w:pStyle w:val="Commarcadores"/>
      </w:pPr>
      <w:r>
        <w:t>17. Prompt-base para Codex</w:t>
      </w:r>
    </w:p>
    <w:p w14:paraId="7C1D6C4C" w14:textId="77777777" w:rsidR="000179C6" w:rsidRDefault="00000000">
      <w:pPr>
        <w:pStyle w:val="Commarcadores"/>
      </w:pPr>
      <w:r>
        <w:t>18. Critérios finais de 10/10</w:t>
      </w:r>
    </w:p>
    <w:p w14:paraId="0FD08FEE" w14:textId="77777777" w:rsidR="000179C6" w:rsidRDefault="00000000">
      <w:r>
        <w:br w:type="page"/>
      </w:r>
    </w:p>
    <w:p w14:paraId="4F2E5BBA" w14:textId="77777777" w:rsidR="000179C6" w:rsidRDefault="00000000">
      <w:pPr>
        <w:pStyle w:val="Ttulo1"/>
      </w:pPr>
      <w:r>
        <w:lastRenderedPageBreak/>
        <w:t>1. Definição de arquitetura 10/10</w:t>
      </w:r>
    </w:p>
    <w:p w14:paraId="4081C63D" w14:textId="77777777" w:rsidR="000179C6" w:rsidRDefault="00000000">
      <w:r>
        <w:t>Uma arquitetura 10/10 para Nyvorn não significa ter mais sistemas, mais abstrações ou nomes mais bonitos. Significa que cada sistema tem uma responsabilidade clara, conversa por contratos previsíveis e pode crescer sem exigir cirurgia em metade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179C6" w14:paraId="382E17C6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D9ED991" w14:textId="77777777" w:rsidR="000179C6" w:rsidRDefault="00000000">
            <w:pPr>
              <w:spacing w:after="40"/>
            </w:pPr>
            <w:r>
              <w:rPr>
                <w:b/>
              </w:rPr>
              <w:t>Critério</w:t>
            </w:r>
          </w:p>
        </w:tc>
        <w:tc>
          <w:tcPr>
            <w:tcW w:w="5040" w:type="dxa"/>
            <w:shd w:val="clear" w:color="auto" w:fill="D9EAF7"/>
          </w:tcPr>
          <w:p w14:paraId="620D6D7C" w14:textId="77777777" w:rsidR="000179C6" w:rsidRDefault="00000000">
            <w:pPr>
              <w:spacing w:after="40"/>
            </w:pPr>
            <w:r>
              <w:rPr>
                <w:b/>
              </w:rPr>
              <w:t>Como saber que foi atingido</w:t>
            </w:r>
          </w:p>
        </w:tc>
      </w:tr>
      <w:tr w:rsidR="000179C6" w14:paraId="44882605" w14:textId="77777777">
        <w:trPr>
          <w:jc w:val="center"/>
        </w:trPr>
        <w:tc>
          <w:tcPr>
            <w:tcW w:w="5040" w:type="dxa"/>
          </w:tcPr>
          <w:p w14:paraId="5B52C5B8" w14:textId="77777777" w:rsidR="000179C6" w:rsidRDefault="00000000">
            <w:pPr>
              <w:spacing w:after="40"/>
            </w:pPr>
            <w:r>
              <w:rPr>
                <w:b/>
              </w:rPr>
              <w:t>Localização clara</w:t>
            </w:r>
          </w:p>
        </w:tc>
        <w:tc>
          <w:tcPr>
            <w:tcW w:w="5040" w:type="dxa"/>
          </w:tcPr>
          <w:p w14:paraId="117805EE" w14:textId="77777777" w:rsidR="000179C6" w:rsidRDefault="00000000">
            <w:pPr>
              <w:spacing w:after="40"/>
            </w:pPr>
            <w:r>
              <w:t>Toda feature nova tem uma pasta natural e uma camada responsável.</w:t>
            </w:r>
          </w:p>
        </w:tc>
      </w:tr>
      <w:tr w:rsidR="000179C6" w14:paraId="78D85E28" w14:textId="77777777">
        <w:trPr>
          <w:jc w:val="center"/>
        </w:trPr>
        <w:tc>
          <w:tcPr>
            <w:tcW w:w="5040" w:type="dxa"/>
          </w:tcPr>
          <w:p w14:paraId="36276E40" w14:textId="77777777" w:rsidR="000179C6" w:rsidRDefault="00000000">
            <w:pPr>
              <w:spacing w:after="40"/>
            </w:pPr>
            <w:r>
              <w:rPr>
                <w:b/>
              </w:rPr>
              <w:t>Dependências controladas</w:t>
            </w:r>
          </w:p>
        </w:tc>
        <w:tc>
          <w:tcPr>
            <w:tcW w:w="5040" w:type="dxa"/>
          </w:tcPr>
          <w:p w14:paraId="21BD5E53" w14:textId="77777777" w:rsidR="000179C6" w:rsidRDefault="00000000">
            <w:pPr>
              <w:spacing w:after="40"/>
            </w:pPr>
            <w:r>
              <w:t>Camadas baixas não conhecem camadas altas. Engine não conhece Gameplay; World não conhece Player; UI não decide regra de mundo.</w:t>
            </w:r>
          </w:p>
        </w:tc>
      </w:tr>
      <w:tr w:rsidR="000179C6" w14:paraId="6F4D4B4D" w14:textId="77777777">
        <w:trPr>
          <w:jc w:val="center"/>
        </w:trPr>
        <w:tc>
          <w:tcPr>
            <w:tcW w:w="5040" w:type="dxa"/>
          </w:tcPr>
          <w:p w14:paraId="1FA113BA" w14:textId="77777777" w:rsidR="000179C6" w:rsidRDefault="00000000">
            <w:pPr>
              <w:spacing w:after="40"/>
            </w:pPr>
            <w:r>
              <w:rPr>
                <w:b/>
              </w:rPr>
              <w:t>Fluxo previsível</w:t>
            </w:r>
          </w:p>
        </w:tc>
        <w:tc>
          <w:tcPr>
            <w:tcW w:w="5040" w:type="dxa"/>
          </w:tcPr>
          <w:p w14:paraId="017E8F54" w14:textId="77777777" w:rsidR="000179C6" w:rsidRDefault="00000000">
            <w:pPr>
              <w:spacing w:after="40"/>
            </w:pPr>
            <w:r>
              <w:t>O caminho Game1 -&gt; StateMachine -&gt; PlayingState -&gt; PlayingSession -&gt; sistemas é documentado e respeitado.</w:t>
            </w:r>
          </w:p>
        </w:tc>
      </w:tr>
      <w:tr w:rsidR="000179C6" w14:paraId="7F5D3F3E" w14:textId="77777777">
        <w:trPr>
          <w:jc w:val="center"/>
        </w:trPr>
        <w:tc>
          <w:tcPr>
            <w:tcW w:w="5040" w:type="dxa"/>
          </w:tcPr>
          <w:p w14:paraId="034EB540" w14:textId="77777777" w:rsidR="000179C6" w:rsidRDefault="00000000">
            <w:pPr>
              <w:spacing w:after="40"/>
            </w:pPr>
            <w:r>
              <w:rPr>
                <w:b/>
              </w:rPr>
              <w:t>Mutação centralizada</w:t>
            </w:r>
          </w:p>
        </w:tc>
        <w:tc>
          <w:tcPr>
            <w:tcW w:w="5040" w:type="dxa"/>
          </w:tcPr>
          <w:p w14:paraId="7D8C0308" w14:textId="77777777" w:rsidR="000179C6" w:rsidRDefault="00000000">
            <w:pPr>
              <w:spacing w:after="40"/>
            </w:pPr>
            <w:r>
              <w:t>Mudanças em tiles, chunks e mundo passam por APIs oficiais, nunca por acesso solto.</w:t>
            </w:r>
          </w:p>
        </w:tc>
      </w:tr>
      <w:tr w:rsidR="000179C6" w14:paraId="687A66F0" w14:textId="77777777">
        <w:trPr>
          <w:jc w:val="center"/>
        </w:trPr>
        <w:tc>
          <w:tcPr>
            <w:tcW w:w="5040" w:type="dxa"/>
          </w:tcPr>
          <w:p w14:paraId="37502FAD" w14:textId="77777777" w:rsidR="000179C6" w:rsidRDefault="00000000">
            <w:pPr>
              <w:spacing w:after="40"/>
            </w:pPr>
            <w:r>
              <w:rPr>
                <w:b/>
              </w:rPr>
              <w:t>Simulação escalável</w:t>
            </w:r>
          </w:p>
        </w:tc>
        <w:tc>
          <w:tcPr>
            <w:tcW w:w="5040" w:type="dxa"/>
          </w:tcPr>
          <w:p w14:paraId="1A41C6F5" w14:textId="77777777" w:rsidR="000179C6" w:rsidRDefault="00000000">
            <w:pPr>
              <w:spacing w:after="40"/>
            </w:pPr>
            <w:r>
              <w:t>Ticks, chunks ativos e limites por frame impedem varredura global desnecessária.</w:t>
            </w:r>
          </w:p>
        </w:tc>
      </w:tr>
      <w:tr w:rsidR="000179C6" w14:paraId="239A8523" w14:textId="77777777">
        <w:trPr>
          <w:jc w:val="center"/>
        </w:trPr>
        <w:tc>
          <w:tcPr>
            <w:tcW w:w="5040" w:type="dxa"/>
          </w:tcPr>
          <w:p w14:paraId="3ACBFF65" w14:textId="77777777" w:rsidR="000179C6" w:rsidRDefault="00000000">
            <w:pPr>
              <w:spacing w:after="40"/>
            </w:pPr>
            <w:r>
              <w:rPr>
                <w:b/>
              </w:rPr>
              <w:t>Debug planejado</w:t>
            </w:r>
          </w:p>
        </w:tc>
        <w:tc>
          <w:tcPr>
            <w:tcW w:w="5040" w:type="dxa"/>
          </w:tcPr>
          <w:p w14:paraId="3F11A959" w14:textId="77777777" w:rsidR="000179C6" w:rsidRDefault="00000000">
            <w:pPr>
              <w:spacing w:after="40"/>
            </w:pPr>
            <w:r>
              <w:t>Toda feature sistêmica tem visualização, snapshot ou cena de teste.</w:t>
            </w:r>
          </w:p>
        </w:tc>
      </w:tr>
      <w:tr w:rsidR="000179C6" w14:paraId="0E357A25" w14:textId="77777777">
        <w:trPr>
          <w:jc w:val="center"/>
        </w:trPr>
        <w:tc>
          <w:tcPr>
            <w:tcW w:w="5040" w:type="dxa"/>
          </w:tcPr>
          <w:p w14:paraId="79F26654" w14:textId="77777777" w:rsidR="000179C6" w:rsidRDefault="00000000">
            <w:pPr>
              <w:spacing w:after="40"/>
            </w:pPr>
            <w:r>
              <w:rPr>
                <w:b/>
              </w:rPr>
              <w:t>Lore e mecânica conectadas</w:t>
            </w:r>
          </w:p>
        </w:tc>
        <w:tc>
          <w:tcPr>
            <w:tcW w:w="5040" w:type="dxa"/>
          </w:tcPr>
          <w:p w14:paraId="634CA3D1" w14:textId="77777777" w:rsidR="000179C6" w:rsidRDefault="00000000">
            <w:pPr>
              <w:spacing w:after="40"/>
            </w:pPr>
            <w:r>
              <w:t>O Tecido, a corrupção, memória e matéria não são só estética; são sistemas do jogo.</w:t>
            </w:r>
          </w:p>
        </w:tc>
      </w:tr>
    </w:tbl>
    <w:p w14:paraId="349BA287" w14:textId="77777777" w:rsidR="000179C6" w:rsidRDefault="00000000">
      <w:pPr>
        <w:pStyle w:val="Ttulo1"/>
      </w:pPr>
      <w:r>
        <w:t>2. Princípios permanentes</w:t>
      </w:r>
    </w:p>
    <w:p w14:paraId="51B6DAA7" w14:textId="77777777" w:rsidR="000179C6" w:rsidRDefault="00000000">
      <w:pPr>
        <w:pStyle w:val="Commarcadores"/>
      </w:pPr>
      <w:r>
        <w:t>Orquestradores chamam sistemas; não implementam regra detalhada.</w:t>
      </w:r>
    </w:p>
    <w:p w14:paraId="6EEF08B0" w14:textId="77777777" w:rsidR="000179C6" w:rsidRDefault="00000000">
      <w:pPr>
        <w:pStyle w:val="Commarcadores"/>
      </w:pPr>
      <w:r>
        <w:t>WorldMap guarda e altera estado do mundo; não deve saber demais sobre player, UI ou história.</w:t>
      </w:r>
    </w:p>
    <w:p w14:paraId="632D47D7" w14:textId="77777777" w:rsidR="000179C6" w:rsidRDefault="00000000">
      <w:pPr>
        <w:pStyle w:val="Commarcadores"/>
      </w:pPr>
      <w:r>
        <w:t>World Generation cria o mundo inicial; World Simulation muda o mundo vivo depois.</w:t>
      </w:r>
    </w:p>
    <w:p w14:paraId="5B29DF57" w14:textId="77777777" w:rsidR="000179C6" w:rsidRDefault="00000000">
      <w:pPr>
        <w:pStyle w:val="Commarcadores"/>
      </w:pPr>
      <w:r>
        <w:t>Persistence salva e carrega dados; não decide gameplay.</w:t>
      </w:r>
    </w:p>
    <w:p w14:paraId="7069FD72" w14:textId="77777777" w:rsidR="000179C6" w:rsidRDefault="00000000">
      <w:pPr>
        <w:pStyle w:val="Commarcadores"/>
      </w:pPr>
      <w:r>
        <w:t>UI apresenta informação e coleta intenção; não altera regra de mundo diretamente.</w:t>
      </w:r>
    </w:p>
    <w:p w14:paraId="2D2CED62" w14:textId="77777777" w:rsidR="000179C6" w:rsidRDefault="00000000">
      <w:pPr>
        <w:pStyle w:val="Commarcadores"/>
      </w:pPr>
      <w:r>
        <w:t>Sistemas de runtime devem operar por chunks ativos, listas ativas ou limites explícitos.</w:t>
      </w:r>
    </w:p>
    <w:p w14:paraId="2F9BA2E4" w14:textId="77777777" w:rsidR="000179C6" w:rsidRDefault="00000000">
      <w:pPr>
        <w:pStyle w:val="Commarcadores"/>
      </w:pPr>
      <w:r>
        <w:t>Toda feature nova precisa responder: onde entra, quem controla, como salva, como atualiza, como desenha e como debuga.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9C6" w14:paraId="1E0C9107" w14:textId="77777777">
        <w:trPr>
          <w:jc w:val="center"/>
        </w:trPr>
        <w:tc>
          <w:tcPr>
            <w:tcW w:w="10080" w:type="dxa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EAF2F8"/>
          </w:tcPr>
          <w:p w14:paraId="00C4D9F3" w14:textId="77777777" w:rsidR="000179C6" w:rsidRDefault="00000000">
            <w:pPr>
              <w:spacing w:after="80"/>
            </w:pPr>
            <w:r>
              <w:rPr>
                <w:b/>
              </w:rPr>
              <w:t>Regra brutalmente útil</w:t>
            </w:r>
          </w:p>
          <w:p w14:paraId="1AE9FFF1" w14:textId="77777777" w:rsidR="000179C6" w:rsidRDefault="00000000">
            <w:pPr>
              <w:spacing w:after="0"/>
            </w:pPr>
            <w:r>
              <w:t>Se uma classe começa a precisar saber sobre player, mundo, UI, save, geração e combate ao mesmo tempo, ela deixou de ser classe e virou um pequeno governo falido.</w:t>
            </w:r>
          </w:p>
        </w:tc>
      </w:tr>
    </w:tbl>
    <w:p w14:paraId="63247BAA" w14:textId="77777777" w:rsidR="000179C6" w:rsidRDefault="000179C6"/>
    <w:p w14:paraId="09A92135" w14:textId="77777777" w:rsidR="000179C6" w:rsidRDefault="00000000">
      <w:pPr>
        <w:pStyle w:val="Ttulo1"/>
      </w:pPr>
      <w:r>
        <w:t>3. Mapa alvo de dependências</w:t>
      </w:r>
    </w:p>
    <w:p w14:paraId="386BB463" w14:textId="77777777" w:rsidR="000179C6" w:rsidRDefault="00000000">
      <w:r>
        <w:t>A estrutura alvo deve ser pensada como camadas. A direção principal da dependência vai de cima para baixo no runtime e de infraestrutura para gameplay em utilitários. O ponto essencial: sistemas de base não devem importar sistemas de alto nível.</w:t>
      </w:r>
    </w:p>
    <w:p w14:paraId="16F41468" w14:textId="77777777" w:rsidR="000179C6" w:rsidRDefault="00000000">
      <w:pPr>
        <w:pStyle w:val="CodeBlock"/>
      </w:pPr>
      <w:r>
        <w:t>Game1</w:t>
      </w:r>
      <w:r>
        <w:br/>
        <w:t xml:space="preserve">  -&gt; StateMachine</w:t>
      </w:r>
      <w:r>
        <w:br/>
        <w:t xml:space="preserve">    -&gt; Game States</w:t>
      </w:r>
      <w:r>
        <w:br/>
        <w:t xml:space="preserve">      -&gt; PlayingState</w:t>
      </w:r>
      <w:r>
        <w:br/>
        <w:t xml:space="preserve">        -&gt; PlayingSession</w:t>
      </w:r>
      <w:r>
        <w:br/>
        <w:t xml:space="preserve">          -&gt; PlayerSystem / EnemySystem / CombatSystem / ItemSystem</w:t>
      </w:r>
      <w:r>
        <w:br/>
        <w:t xml:space="preserve">          -&gt; WorldSimulationSystem / SandSystem / GrassSimulation</w:t>
      </w:r>
      <w:r>
        <w:br/>
      </w:r>
      <w:r>
        <w:lastRenderedPageBreak/>
        <w:t xml:space="preserve">          -&gt; HudRenderer / MinimapRenderer / DebugRenderers</w:t>
      </w:r>
      <w:r>
        <w:br/>
        <w:t xml:space="preserve">          -&gt; SaveServices por pontos controlados</w:t>
      </w:r>
      <w:r>
        <w:br/>
      </w:r>
      <w:r>
        <w:br/>
        <w:t>Engine</w:t>
      </w:r>
      <w:r>
        <w:br/>
        <w:t xml:space="preserve">  -&gt; Input / Graphics / Physics / Content / Noise</w:t>
      </w:r>
      <w:r>
        <w:br/>
      </w:r>
      <w:r>
        <w:br/>
        <w:t>World</w:t>
      </w:r>
      <w:r>
        <w:br/>
        <w:t xml:space="preserve">  -&gt; Tile / WorldMap / Chunks / Simulation / Generation / Tissue / Persistence</w:t>
      </w:r>
      <w:r>
        <w:br/>
      </w:r>
    </w:p>
    <w:p w14:paraId="2CBF967A" w14:textId="77777777" w:rsidR="000179C6" w:rsidRDefault="00000000">
      <w:r>
        <w:t>Regras recomendadas de dependência: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79C6" w14:paraId="6313A9F7" w14:textId="77777777">
        <w:tc>
          <w:tcPr>
            <w:tcW w:w="3360" w:type="dxa"/>
            <w:shd w:val="clear" w:color="auto" w:fill="D9EAF7"/>
          </w:tcPr>
          <w:p w14:paraId="4CFC7EBE" w14:textId="77777777" w:rsidR="000179C6" w:rsidRDefault="00000000">
            <w:pPr>
              <w:spacing w:after="40"/>
            </w:pPr>
            <w:r>
              <w:rPr>
                <w:b/>
              </w:rPr>
              <w:t>Camada</w:t>
            </w:r>
          </w:p>
        </w:tc>
        <w:tc>
          <w:tcPr>
            <w:tcW w:w="3360" w:type="dxa"/>
            <w:shd w:val="clear" w:color="auto" w:fill="D9EAF7"/>
          </w:tcPr>
          <w:p w14:paraId="0D971040" w14:textId="77777777" w:rsidR="000179C6" w:rsidRDefault="00000000">
            <w:pPr>
              <w:spacing w:after="40"/>
            </w:pPr>
            <w:r>
              <w:rPr>
                <w:b/>
              </w:rPr>
              <w:t>Pode fazer</w:t>
            </w:r>
          </w:p>
        </w:tc>
        <w:tc>
          <w:tcPr>
            <w:tcW w:w="3360" w:type="dxa"/>
            <w:shd w:val="clear" w:color="auto" w:fill="D9EAF7"/>
          </w:tcPr>
          <w:p w14:paraId="775716D4" w14:textId="77777777" w:rsidR="000179C6" w:rsidRDefault="00000000">
            <w:pPr>
              <w:spacing w:after="40"/>
            </w:pPr>
            <w:r>
              <w:rPr>
                <w:b/>
              </w:rPr>
              <w:t>Não deve fazer</w:t>
            </w:r>
          </w:p>
        </w:tc>
      </w:tr>
      <w:tr w:rsidR="000179C6" w14:paraId="06DF5479" w14:textId="77777777">
        <w:tc>
          <w:tcPr>
            <w:tcW w:w="3360" w:type="dxa"/>
          </w:tcPr>
          <w:p w14:paraId="046C58C1" w14:textId="77777777" w:rsidR="000179C6" w:rsidRDefault="00000000">
            <w:pPr>
              <w:spacing w:after="40"/>
            </w:pPr>
            <w:r>
              <w:rPr>
                <w:b/>
              </w:rPr>
              <w:t>Engine</w:t>
            </w:r>
          </w:p>
        </w:tc>
        <w:tc>
          <w:tcPr>
            <w:tcW w:w="3360" w:type="dxa"/>
          </w:tcPr>
          <w:p w14:paraId="4B95866E" w14:textId="77777777" w:rsidR="000179C6" w:rsidRDefault="00000000">
            <w:pPr>
              <w:spacing w:after="40"/>
            </w:pPr>
            <w:r>
              <w:t>Pode ser usado por quase todos.</w:t>
            </w:r>
          </w:p>
        </w:tc>
        <w:tc>
          <w:tcPr>
            <w:tcW w:w="3360" w:type="dxa"/>
          </w:tcPr>
          <w:p w14:paraId="42530B25" w14:textId="77777777" w:rsidR="000179C6" w:rsidRDefault="00000000">
            <w:pPr>
              <w:spacing w:after="40"/>
            </w:pPr>
            <w:r>
              <w:t>Não importa Gameplay, Game States ou regras específicas do Nyvorn.</w:t>
            </w:r>
          </w:p>
        </w:tc>
      </w:tr>
      <w:tr w:rsidR="000179C6" w14:paraId="147CA2B3" w14:textId="77777777">
        <w:tc>
          <w:tcPr>
            <w:tcW w:w="3360" w:type="dxa"/>
          </w:tcPr>
          <w:p w14:paraId="40B86B1E" w14:textId="77777777" w:rsidR="000179C6" w:rsidRDefault="00000000">
            <w:pPr>
              <w:spacing w:after="40"/>
            </w:pPr>
            <w:r>
              <w:rPr>
                <w:b/>
              </w:rPr>
              <w:t>Game/States</w:t>
            </w:r>
          </w:p>
        </w:tc>
        <w:tc>
          <w:tcPr>
            <w:tcW w:w="3360" w:type="dxa"/>
          </w:tcPr>
          <w:p w14:paraId="7DF22A79" w14:textId="77777777" w:rsidR="000179C6" w:rsidRDefault="00000000">
            <w:pPr>
              <w:spacing w:after="40"/>
            </w:pPr>
            <w:r>
              <w:t>Controla telas, navegação e sessão.</w:t>
            </w:r>
          </w:p>
        </w:tc>
        <w:tc>
          <w:tcPr>
            <w:tcW w:w="3360" w:type="dxa"/>
          </w:tcPr>
          <w:p w14:paraId="4E545639" w14:textId="77777777" w:rsidR="000179C6" w:rsidRDefault="00000000">
            <w:pPr>
              <w:spacing w:after="40"/>
            </w:pPr>
            <w:r>
              <w:t>Não implementa detalhes de worldgen, combate ou simulação.</w:t>
            </w:r>
          </w:p>
        </w:tc>
      </w:tr>
      <w:tr w:rsidR="000179C6" w14:paraId="443D05BC" w14:textId="77777777">
        <w:tc>
          <w:tcPr>
            <w:tcW w:w="3360" w:type="dxa"/>
          </w:tcPr>
          <w:p w14:paraId="0C7A6647" w14:textId="77777777" w:rsidR="000179C6" w:rsidRDefault="00000000">
            <w:pPr>
              <w:spacing w:after="40"/>
            </w:pPr>
            <w:r>
              <w:rPr>
                <w:b/>
              </w:rPr>
              <w:t>Gameplay/Entities</w:t>
            </w:r>
          </w:p>
        </w:tc>
        <w:tc>
          <w:tcPr>
            <w:tcW w:w="3360" w:type="dxa"/>
          </w:tcPr>
          <w:p w14:paraId="4EB25C94" w14:textId="77777777" w:rsidR="000179C6" w:rsidRDefault="00000000">
            <w:pPr>
              <w:spacing w:after="40"/>
            </w:pPr>
            <w:r>
              <w:t>Controla player, inimigos e entidades.</w:t>
            </w:r>
          </w:p>
        </w:tc>
        <w:tc>
          <w:tcPr>
            <w:tcW w:w="3360" w:type="dxa"/>
          </w:tcPr>
          <w:p w14:paraId="2B9668BE" w14:textId="77777777" w:rsidR="000179C6" w:rsidRDefault="00000000">
            <w:pPr>
              <w:spacing w:after="40"/>
            </w:pPr>
            <w:r>
              <w:t>Não gera mundo e não salva diretamente dados persistentes.</w:t>
            </w:r>
          </w:p>
        </w:tc>
      </w:tr>
      <w:tr w:rsidR="000179C6" w14:paraId="20FBC9F1" w14:textId="77777777">
        <w:tc>
          <w:tcPr>
            <w:tcW w:w="3360" w:type="dxa"/>
          </w:tcPr>
          <w:p w14:paraId="7411C66D" w14:textId="77777777" w:rsidR="000179C6" w:rsidRDefault="00000000">
            <w:pPr>
              <w:spacing w:after="40"/>
            </w:pPr>
            <w:r>
              <w:rPr>
                <w:b/>
              </w:rPr>
              <w:t>Gameplay/World/Generation</w:t>
            </w:r>
          </w:p>
        </w:tc>
        <w:tc>
          <w:tcPr>
            <w:tcW w:w="3360" w:type="dxa"/>
          </w:tcPr>
          <w:p w14:paraId="68F62839" w14:textId="77777777" w:rsidR="000179C6" w:rsidRDefault="00000000">
            <w:pPr>
              <w:spacing w:after="40"/>
            </w:pPr>
            <w:r>
              <w:t>Cria mundo inicial de forma determinística.</w:t>
            </w:r>
          </w:p>
        </w:tc>
        <w:tc>
          <w:tcPr>
            <w:tcW w:w="3360" w:type="dxa"/>
          </w:tcPr>
          <w:p w14:paraId="467210D0" w14:textId="77777777" w:rsidR="000179C6" w:rsidRDefault="00000000">
            <w:pPr>
              <w:spacing w:after="40"/>
            </w:pPr>
            <w:r>
              <w:t>Não depende de Player, UI ou estado jogável.</w:t>
            </w:r>
          </w:p>
        </w:tc>
      </w:tr>
      <w:tr w:rsidR="000179C6" w14:paraId="73094167" w14:textId="77777777">
        <w:tc>
          <w:tcPr>
            <w:tcW w:w="3360" w:type="dxa"/>
          </w:tcPr>
          <w:p w14:paraId="767ED5E0" w14:textId="77777777" w:rsidR="000179C6" w:rsidRDefault="00000000">
            <w:pPr>
              <w:spacing w:after="40"/>
            </w:pPr>
            <w:r>
              <w:rPr>
                <w:b/>
              </w:rPr>
              <w:t>Gameplay/World/Simulation</w:t>
            </w:r>
          </w:p>
        </w:tc>
        <w:tc>
          <w:tcPr>
            <w:tcW w:w="3360" w:type="dxa"/>
          </w:tcPr>
          <w:p w14:paraId="7ADFDC78" w14:textId="77777777" w:rsidR="000179C6" w:rsidRDefault="00000000">
            <w:pPr>
              <w:spacing w:after="40"/>
            </w:pPr>
            <w:r>
              <w:t>Atualiza mundo vivo em runtime.</w:t>
            </w:r>
          </w:p>
        </w:tc>
        <w:tc>
          <w:tcPr>
            <w:tcW w:w="3360" w:type="dxa"/>
          </w:tcPr>
          <w:p w14:paraId="7919EF96" w14:textId="77777777" w:rsidR="000179C6" w:rsidRDefault="00000000">
            <w:pPr>
              <w:spacing w:after="40"/>
            </w:pPr>
            <w:r>
              <w:t>Não deve recriar lógica de geração nem varrer mundo inteiro.</w:t>
            </w:r>
          </w:p>
        </w:tc>
      </w:tr>
      <w:tr w:rsidR="000179C6" w14:paraId="3AF81C99" w14:textId="77777777">
        <w:tc>
          <w:tcPr>
            <w:tcW w:w="3360" w:type="dxa"/>
          </w:tcPr>
          <w:p w14:paraId="451F0C9F" w14:textId="77777777" w:rsidR="000179C6" w:rsidRDefault="00000000">
            <w:pPr>
              <w:spacing w:after="40"/>
            </w:pPr>
            <w:r>
              <w:rPr>
                <w:b/>
              </w:rPr>
              <w:t>Gameplay/World/Persistence</w:t>
            </w:r>
          </w:p>
        </w:tc>
        <w:tc>
          <w:tcPr>
            <w:tcW w:w="3360" w:type="dxa"/>
          </w:tcPr>
          <w:p w14:paraId="53340182" w14:textId="77777777" w:rsidR="000179C6" w:rsidRDefault="00000000">
            <w:pPr>
              <w:spacing w:after="40"/>
            </w:pPr>
            <w:r>
              <w:t>Converte estado para dados persistidos e vice-versa.</w:t>
            </w:r>
          </w:p>
        </w:tc>
        <w:tc>
          <w:tcPr>
            <w:tcW w:w="3360" w:type="dxa"/>
          </w:tcPr>
          <w:p w14:paraId="0D2AB896" w14:textId="77777777" w:rsidR="000179C6" w:rsidRDefault="00000000">
            <w:pPr>
              <w:spacing w:after="40"/>
            </w:pPr>
            <w:r>
              <w:t>Não decide regra de jogo.</w:t>
            </w:r>
          </w:p>
        </w:tc>
      </w:tr>
      <w:tr w:rsidR="000179C6" w14:paraId="5BF6079A" w14:textId="77777777">
        <w:tc>
          <w:tcPr>
            <w:tcW w:w="3360" w:type="dxa"/>
          </w:tcPr>
          <w:p w14:paraId="5B6DE5B5" w14:textId="77777777" w:rsidR="000179C6" w:rsidRDefault="00000000">
            <w:pPr>
              <w:spacing w:after="40"/>
            </w:pPr>
            <w:r>
              <w:rPr>
                <w:b/>
              </w:rPr>
              <w:t>Gameplay/UI</w:t>
            </w:r>
          </w:p>
        </w:tc>
        <w:tc>
          <w:tcPr>
            <w:tcW w:w="3360" w:type="dxa"/>
          </w:tcPr>
          <w:p w14:paraId="22123F93" w14:textId="77777777" w:rsidR="000179C6" w:rsidRDefault="00000000">
            <w:pPr>
              <w:spacing w:after="40"/>
            </w:pPr>
            <w:r>
              <w:t>Desenha HUD, minimapa, barras e previews.</w:t>
            </w:r>
          </w:p>
        </w:tc>
        <w:tc>
          <w:tcPr>
            <w:tcW w:w="3360" w:type="dxa"/>
          </w:tcPr>
          <w:p w14:paraId="311DB6AE" w14:textId="77777777" w:rsidR="000179C6" w:rsidRDefault="00000000">
            <w:pPr>
              <w:spacing w:after="40"/>
            </w:pPr>
            <w:r>
              <w:t>Não altera diretamente o mundo.</w:t>
            </w:r>
          </w:p>
        </w:tc>
      </w:tr>
      <w:tr w:rsidR="000179C6" w14:paraId="21DEDC57" w14:textId="77777777">
        <w:tc>
          <w:tcPr>
            <w:tcW w:w="3360" w:type="dxa"/>
          </w:tcPr>
          <w:p w14:paraId="088E8959" w14:textId="77777777" w:rsidR="000179C6" w:rsidRDefault="00000000">
            <w:pPr>
              <w:spacing w:after="40"/>
            </w:pPr>
            <w:r>
              <w:rPr>
                <w:b/>
              </w:rPr>
              <w:t>Gameplay/World/Tissue</w:t>
            </w:r>
          </w:p>
        </w:tc>
        <w:tc>
          <w:tcPr>
            <w:tcW w:w="3360" w:type="dxa"/>
          </w:tcPr>
          <w:p w14:paraId="5F37CC1C" w14:textId="77777777" w:rsidR="000179C6" w:rsidRDefault="00000000">
            <w:pPr>
              <w:spacing w:after="40"/>
            </w:pPr>
            <w:r>
              <w:t>Gera, analisa, revela e reage ao Tecido.</w:t>
            </w:r>
          </w:p>
        </w:tc>
        <w:tc>
          <w:tcPr>
            <w:tcW w:w="3360" w:type="dxa"/>
          </w:tcPr>
          <w:p w14:paraId="7A9E3186" w14:textId="77777777" w:rsidR="000179C6" w:rsidRDefault="00000000">
            <w:pPr>
              <w:spacing w:after="40"/>
            </w:pPr>
            <w:r>
              <w:t>Não deve virar explicação genérica para todos os problemas.</w:t>
            </w:r>
          </w:p>
        </w:tc>
      </w:tr>
    </w:tbl>
    <w:p w14:paraId="7DB7B66A" w14:textId="77777777" w:rsidR="000179C6" w:rsidRDefault="00000000">
      <w:r>
        <w:br w:type="page"/>
      </w:r>
    </w:p>
    <w:p w14:paraId="0BDE0549" w14:textId="77777777" w:rsidR="000179C6" w:rsidRDefault="00000000">
      <w:pPr>
        <w:pStyle w:val="Ttulo1"/>
      </w:pPr>
      <w:r>
        <w:lastRenderedPageBreak/>
        <w:t>4. Roadmap por fases</w:t>
      </w:r>
    </w:p>
    <w:p w14:paraId="5F7D6FE6" w14:textId="77777777" w:rsidR="000179C6" w:rsidRDefault="00000000">
      <w:r>
        <w:t>O plano deve ser executado em fases pequenas. A ordem evita mexer em comportamento antes de entender fluxo, dependências e riscos. Primeiro documenta, depois impõe fronteiras, depois refatora sistemas centrais, depois cria eventos e validação.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79C6" w14:paraId="547A36CA" w14:textId="77777777">
        <w:tc>
          <w:tcPr>
            <w:tcW w:w="3360" w:type="dxa"/>
            <w:shd w:val="clear" w:color="auto" w:fill="D9EAF7"/>
          </w:tcPr>
          <w:p w14:paraId="6A3AB51A" w14:textId="77777777" w:rsidR="000179C6" w:rsidRDefault="00000000">
            <w:pPr>
              <w:spacing w:after="40"/>
            </w:pPr>
            <w:r>
              <w:rPr>
                <w:b/>
              </w:rPr>
              <w:t>Fase</w:t>
            </w:r>
          </w:p>
        </w:tc>
        <w:tc>
          <w:tcPr>
            <w:tcW w:w="3360" w:type="dxa"/>
            <w:shd w:val="clear" w:color="auto" w:fill="D9EAF7"/>
          </w:tcPr>
          <w:p w14:paraId="69428B85" w14:textId="77777777" w:rsidR="000179C6" w:rsidRDefault="00000000">
            <w:pPr>
              <w:spacing w:after="40"/>
            </w:pPr>
            <w:r>
              <w:rPr>
                <w:b/>
              </w:rPr>
              <w:t>Foco</w:t>
            </w:r>
          </w:p>
        </w:tc>
        <w:tc>
          <w:tcPr>
            <w:tcW w:w="3360" w:type="dxa"/>
            <w:shd w:val="clear" w:color="auto" w:fill="D9EAF7"/>
          </w:tcPr>
          <w:p w14:paraId="38EF6ECB" w14:textId="77777777" w:rsidR="000179C6" w:rsidRDefault="00000000">
            <w:pPr>
              <w:spacing w:after="40"/>
            </w:pPr>
            <w:r>
              <w:rPr>
                <w:b/>
              </w:rPr>
              <w:t>Entrega principal</w:t>
            </w:r>
          </w:p>
        </w:tc>
      </w:tr>
      <w:tr w:rsidR="000179C6" w14:paraId="6BA55669" w14:textId="77777777">
        <w:tc>
          <w:tcPr>
            <w:tcW w:w="3360" w:type="dxa"/>
          </w:tcPr>
          <w:p w14:paraId="6F94C370" w14:textId="77777777" w:rsidR="000179C6" w:rsidRDefault="00000000">
            <w:pPr>
              <w:spacing w:after="40"/>
            </w:pPr>
            <w:r>
              <w:rPr>
                <w:b/>
              </w:rPr>
              <w:t>Fase 0</w:t>
            </w:r>
          </w:p>
        </w:tc>
        <w:tc>
          <w:tcPr>
            <w:tcW w:w="3360" w:type="dxa"/>
          </w:tcPr>
          <w:p w14:paraId="391A9AA5" w14:textId="77777777" w:rsidR="000179C6" w:rsidRDefault="00000000">
            <w:pPr>
              <w:spacing w:after="40"/>
            </w:pPr>
            <w:r>
              <w:t>Congelar diagnóstico</w:t>
            </w:r>
          </w:p>
        </w:tc>
        <w:tc>
          <w:tcPr>
            <w:tcW w:w="3360" w:type="dxa"/>
          </w:tcPr>
          <w:p w14:paraId="4CAB88A1" w14:textId="77777777" w:rsidR="000179C6" w:rsidRDefault="00000000">
            <w:pPr>
              <w:spacing w:after="40"/>
            </w:pPr>
            <w:r>
              <w:t>Nenhuma mudança funcional; criar baseline de arquitetura e build.</w:t>
            </w:r>
          </w:p>
        </w:tc>
      </w:tr>
      <w:tr w:rsidR="000179C6" w14:paraId="31CA07A6" w14:textId="77777777">
        <w:tc>
          <w:tcPr>
            <w:tcW w:w="3360" w:type="dxa"/>
          </w:tcPr>
          <w:p w14:paraId="40F0F6C0" w14:textId="77777777" w:rsidR="000179C6" w:rsidRDefault="00000000">
            <w:pPr>
              <w:spacing w:after="40"/>
            </w:pPr>
            <w:r>
              <w:rPr>
                <w:b/>
              </w:rPr>
              <w:t>Fase 1</w:t>
            </w:r>
          </w:p>
        </w:tc>
        <w:tc>
          <w:tcPr>
            <w:tcW w:w="3360" w:type="dxa"/>
          </w:tcPr>
          <w:p w14:paraId="77370049" w14:textId="77777777" w:rsidR="000179C6" w:rsidRDefault="00000000">
            <w:pPr>
              <w:spacing w:after="40"/>
            </w:pPr>
            <w:r>
              <w:t>Documentar fluxo runtime</w:t>
            </w:r>
          </w:p>
        </w:tc>
        <w:tc>
          <w:tcPr>
            <w:tcW w:w="3360" w:type="dxa"/>
          </w:tcPr>
          <w:p w14:paraId="1412D6E0" w14:textId="77777777" w:rsidR="000179C6" w:rsidRDefault="00000000">
            <w:pPr>
              <w:spacing w:after="40"/>
            </w:pPr>
            <w:r>
              <w:t>Fluxograma Game1 -&gt; StateMachine -&gt; PlayingState -&gt; PlayingSession -&gt; sistemas.</w:t>
            </w:r>
          </w:p>
        </w:tc>
      </w:tr>
      <w:tr w:rsidR="000179C6" w14:paraId="6DDC304A" w14:textId="77777777">
        <w:tc>
          <w:tcPr>
            <w:tcW w:w="3360" w:type="dxa"/>
          </w:tcPr>
          <w:p w14:paraId="2E942E97" w14:textId="77777777" w:rsidR="000179C6" w:rsidRDefault="00000000">
            <w:pPr>
              <w:spacing w:after="40"/>
            </w:pPr>
            <w:r>
              <w:rPr>
                <w:b/>
              </w:rPr>
              <w:t>Fase 2</w:t>
            </w:r>
          </w:p>
        </w:tc>
        <w:tc>
          <w:tcPr>
            <w:tcW w:w="3360" w:type="dxa"/>
          </w:tcPr>
          <w:p w14:paraId="05CC350B" w14:textId="77777777" w:rsidR="000179C6" w:rsidRDefault="00000000">
            <w:pPr>
              <w:spacing w:after="40"/>
            </w:pPr>
            <w:r>
              <w:t>Regras de dependência</w:t>
            </w:r>
          </w:p>
        </w:tc>
        <w:tc>
          <w:tcPr>
            <w:tcW w:w="3360" w:type="dxa"/>
          </w:tcPr>
          <w:p w14:paraId="061BA6D7" w14:textId="77777777" w:rsidR="000179C6" w:rsidRDefault="00000000">
            <w:pPr>
              <w:spacing w:after="40"/>
            </w:pPr>
            <w:r>
              <w:t>Documento ARCHITECTURE.md com fronteiras permitidas/proibidas.</w:t>
            </w:r>
          </w:p>
        </w:tc>
      </w:tr>
      <w:tr w:rsidR="000179C6" w14:paraId="080EC65F" w14:textId="77777777">
        <w:tc>
          <w:tcPr>
            <w:tcW w:w="3360" w:type="dxa"/>
          </w:tcPr>
          <w:p w14:paraId="33356AD7" w14:textId="77777777" w:rsidR="000179C6" w:rsidRDefault="00000000">
            <w:pPr>
              <w:spacing w:after="40"/>
            </w:pPr>
            <w:r>
              <w:rPr>
                <w:b/>
              </w:rPr>
              <w:t>Fase 3</w:t>
            </w:r>
          </w:p>
        </w:tc>
        <w:tc>
          <w:tcPr>
            <w:tcW w:w="3360" w:type="dxa"/>
          </w:tcPr>
          <w:p w14:paraId="23507992" w14:textId="77777777" w:rsidR="000179C6" w:rsidRDefault="00000000">
            <w:pPr>
              <w:spacing w:after="40"/>
            </w:pPr>
            <w:r>
              <w:t>PlayingSession maestro</w:t>
            </w:r>
          </w:p>
        </w:tc>
        <w:tc>
          <w:tcPr>
            <w:tcW w:w="3360" w:type="dxa"/>
          </w:tcPr>
          <w:p w14:paraId="6154AA1B" w14:textId="77777777" w:rsidR="000179C6" w:rsidRDefault="00000000">
            <w:pPr>
              <w:spacing w:after="40"/>
            </w:pPr>
            <w:r>
              <w:t>Extrair regra pesada para sistemas próprios.</w:t>
            </w:r>
          </w:p>
        </w:tc>
      </w:tr>
      <w:tr w:rsidR="000179C6" w14:paraId="0F17E483" w14:textId="77777777">
        <w:tc>
          <w:tcPr>
            <w:tcW w:w="3360" w:type="dxa"/>
          </w:tcPr>
          <w:p w14:paraId="39DCE7F4" w14:textId="77777777" w:rsidR="000179C6" w:rsidRDefault="00000000">
            <w:pPr>
              <w:spacing w:after="40"/>
            </w:pPr>
            <w:r>
              <w:rPr>
                <w:b/>
              </w:rPr>
              <w:t>Fase 4</w:t>
            </w:r>
          </w:p>
        </w:tc>
        <w:tc>
          <w:tcPr>
            <w:tcW w:w="3360" w:type="dxa"/>
          </w:tcPr>
          <w:p w14:paraId="6ABB5361" w14:textId="77777777" w:rsidR="000179C6" w:rsidRDefault="00000000">
            <w:pPr>
              <w:spacing w:after="40"/>
            </w:pPr>
            <w:r>
              <w:t>WorldMap API</w:t>
            </w:r>
          </w:p>
        </w:tc>
        <w:tc>
          <w:tcPr>
            <w:tcW w:w="3360" w:type="dxa"/>
          </w:tcPr>
          <w:p w14:paraId="2F7AA4FA" w14:textId="77777777" w:rsidR="000179C6" w:rsidRDefault="00000000">
            <w:pPr>
              <w:spacing w:after="40"/>
            </w:pPr>
            <w:r>
              <w:t>Centralizar alterações de tiles, chunks, cache, colisão e dirty flags.</w:t>
            </w:r>
          </w:p>
        </w:tc>
      </w:tr>
      <w:tr w:rsidR="000179C6" w14:paraId="44344CEF" w14:textId="77777777">
        <w:tc>
          <w:tcPr>
            <w:tcW w:w="3360" w:type="dxa"/>
          </w:tcPr>
          <w:p w14:paraId="22A63954" w14:textId="77777777" w:rsidR="000179C6" w:rsidRDefault="00000000">
            <w:pPr>
              <w:spacing w:after="40"/>
            </w:pPr>
            <w:r>
              <w:rPr>
                <w:b/>
              </w:rPr>
              <w:t>Fase 5</w:t>
            </w:r>
          </w:p>
        </w:tc>
        <w:tc>
          <w:tcPr>
            <w:tcW w:w="3360" w:type="dxa"/>
          </w:tcPr>
          <w:p w14:paraId="5DF206C8" w14:textId="77777777" w:rsidR="000179C6" w:rsidRDefault="00000000">
            <w:pPr>
              <w:spacing w:after="40"/>
            </w:pPr>
            <w:r>
              <w:t>Eventos internos</w:t>
            </w:r>
          </w:p>
        </w:tc>
        <w:tc>
          <w:tcPr>
            <w:tcW w:w="3360" w:type="dxa"/>
          </w:tcPr>
          <w:p w14:paraId="28FB1A7F" w14:textId="77777777" w:rsidR="000179C6" w:rsidRDefault="00000000">
            <w:pPr>
              <w:spacing w:after="40"/>
            </w:pPr>
            <w:r>
              <w:t>Criar eventos como TileBroken, TilePlaced, ChunkActivated, TissueRevealed.</w:t>
            </w:r>
          </w:p>
        </w:tc>
      </w:tr>
      <w:tr w:rsidR="000179C6" w14:paraId="5A075F1D" w14:textId="77777777">
        <w:tc>
          <w:tcPr>
            <w:tcW w:w="3360" w:type="dxa"/>
          </w:tcPr>
          <w:p w14:paraId="25783BA7" w14:textId="77777777" w:rsidR="000179C6" w:rsidRDefault="00000000">
            <w:pPr>
              <w:spacing w:after="40"/>
            </w:pPr>
            <w:r>
              <w:rPr>
                <w:b/>
              </w:rPr>
              <w:t>Fase 6</w:t>
            </w:r>
          </w:p>
        </w:tc>
        <w:tc>
          <w:tcPr>
            <w:tcW w:w="3360" w:type="dxa"/>
          </w:tcPr>
          <w:p w14:paraId="10952C72" w14:textId="77777777" w:rsidR="000179C6" w:rsidRDefault="00000000">
            <w:pPr>
              <w:spacing w:after="40"/>
            </w:pPr>
            <w:r>
              <w:t>Ticks formais</w:t>
            </w:r>
          </w:p>
        </w:tc>
        <w:tc>
          <w:tcPr>
            <w:tcW w:w="3360" w:type="dxa"/>
          </w:tcPr>
          <w:p w14:paraId="45D6BC6C" w14:textId="77777777" w:rsidR="000179C6" w:rsidRDefault="00000000">
            <w:pPr>
              <w:spacing w:after="40"/>
            </w:pPr>
            <w:r>
              <w:t>FastTick, MediumTick, SlowTick com limites por frame e chunks ativos.</w:t>
            </w:r>
          </w:p>
        </w:tc>
      </w:tr>
      <w:tr w:rsidR="000179C6" w14:paraId="7F9C23A7" w14:textId="77777777">
        <w:tc>
          <w:tcPr>
            <w:tcW w:w="3360" w:type="dxa"/>
          </w:tcPr>
          <w:p w14:paraId="67D8BA3E" w14:textId="77777777" w:rsidR="000179C6" w:rsidRDefault="00000000">
            <w:pPr>
              <w:spacing w:after="40"/>
            </w:pPr>
            <w:r>
              <w:rPr>
                <w:b/>
              </w:rPr>
              <w:t>Fase 7</w:t>
            </w:r>
          </w:p>
        </w:tc>
        <w:tc>
          <w:tcPr>
            <w:tcW w:w="3360" w:type="dxa"/>
          </w:tcPr>
          <w:p w14:paraId="006DCD25" w14:textId="77777777" w:rsidR="000179C6" w:rsidRDefault="00000000">
            <w:pPr>
              <w:spacing w:after="40"/>
            </w:pPr>
            <w:r>
              <w:t>Separar Generation/Simulation/Persistence</w:t>
            </w:r>
          </w:p>
        </w:tc>
        <w:tc>
          <w:tcPr>
            <w:tcW w:w="3360" w:type="dxa"/>
          </w:tcPr>
          <w:p w14:paraId="0F63B825" w14:textId="77777777" w:rsidR="000179C6" w:rsidRDefault="00000000">
            <w:pPr>
              <w:spacing w:after="40"/>
            </w:pPr>
            <w:r>
              <w:t>Garantir que cada camada tenha papel claro.</w:t>
            </w:r>
          </w:p>
        </w:tc>
      </w:tr>
      <w:tr w:rsidR="000179C6" w14:paraId="4F0FE25A" w14:textId="77777777">
        <w:tc>
          <w:tcPr>
            <w:tcW w:w="3360" w:type="dxa"/>
          </w:tcPr>
          <w:p w14:paraId="2410BC90" w14:textId="77777777" w:rsidR="000179C6" w:rsidRDefault="00000000">
            <w:pPr>
              <w:spacing w:after="40"/>
            </w:pPr>
            <w:r>
              <w:rPr>
                <w:b/>
              </w:rPr>
              <w:t>Fase 8</w:t>
            </w:r>
          </w:p>
        </w:tc>
        <w:tc>
          <w:tcPr>
            <w:tcW w:w="3360" w:type="dxa"/>
          </w:tcPr>
          <w:p w14:paraId="311E97FC" w14:textId="77777777" w:rsidR="000179C6" w:rsidRDefault="00000000">
            <w:pPr>
              <w:spacing w:after="40"/>
            </w:pPr>
            <w:r>
              <w:t>Cenas de validação</w:t>
            </w:r>
          </w:p>
        </w:tc>
        <w:tc>
          <w:tcPr>
            <w:tcW w:w="3360" w:type="dxa"/>
          </w:tcPr>
          <w:p w14:paraId="7DB976CF" w14:textId="77777777" w:rsidR="000179C6" w:rsidRDefault="00000000">
            <w:pPr>
              <w:spacing w:after="40"/>
            </w:pPr>
            <w:r>
              <w:t>Mundos pequenos e controlados para testar sistemas isolados.</w:t>
            </w:r>
          </w:p>
        </w:tc>
      </w:tr>
      <w:tr w:rsidR="000179C6" w14:paraId="7FABEFD2" w14:textId="77777777">
        <w:tc>
          <w:tcPr>
            <w:tcW w:w="3360" w:type="dxa"/>
          </w:tcPr>
          <w:p w14:paraId="2F6B79FA" w14:textId="77777777" w:rsidR="000179C6" w:rsidRDefault="00000000">
            <w:pPr>
              <w:spacing w:after="40"/>
            </w:pPr>
            <w:r>
              <w:rPr>
                <w:b/>
              </w:rPr>
              <w:t>Fase 9</w:t>
            </w:r>
          </w:p>
        </w:tc>
        <w:tc>
          <w:tcPr>
            <w:tcW w:w="3360" w:type="dxa"/>
          </w:tcPr>
          <w:p w14:paraId="49333925" w14:textId="77777777" w:rsidR="000179C6" w:rsidRDefault="00000000">
            <w:pPr>
              <w:spacing w:after="40"/>
            </w:pPr>
            <w:r>
              <w:t>Tecido sistêmico</w:t>
            </w:r>
          </w:p>
        </w:tc>
        <w:tc>
          <w:tcPr>
            <w:tcW w:w="3360" w:type="dxa"/>
          </w:tcPr>
          <w:p w14:paraId="4D242BAA" w14:textId="77777777" w:rsidR="000179C6" w:rsidRDefault="00000000">
            <w:pPr>
              <w:spacing w:after="40"/>
            </w:pPr>
            <w:r>
              <w:t>Tecido reage a eventos, memória, corrupção e progresso.</w:t>
            </w:r>
          </w:p>
        </w:tc>
      </w:tr>
      <w:tr w:rsidR="000179C6" w14:paraId="7AF84CD8" w14:textId="77777777">
        <w:tc>
          <w:tcPr>
            <w:tcW w:w="3360" w:type="dxa"/>
          </w:tcPr>
          <w:p w14:paraId="021C4E0B" w14:textId="77777777" w:rsidR="000179C6" w:rsidRDefault="00000000">
            <w:pPr>
              <w:spacing w:after="40"/>
            </w:pPr>
            <w:r>
              <w:rPr>
                <w:b/>
              </w:rPr>
              <w:t>Fase 10</w:t>
            </w:r>
          </w:p>
        </w:tc>
        <w:tc>
          <w:tcPr>
            <w:tcW w:w="3360" w:type="dxa"/>
          </w:tcPr>
          <w:p w14:paraId="12EAAE20" w14:textId="77777777" w:rsidR="000179C6" w:rsidRDefault="00000000">
            <w:pPr>
              <w:spacing w:after="40"/>
            </w:pPr>
            <w:r>
              <w:t>Gate de manutenção</w:t>
            </w:r>
          </w:p>
        </w:tc>
        <w:tc>
          <w:tcPr>
            <w:tcW w:w="3360" w:type="dxa"/>
          </w:tcPr>
          <w:p w14:paraId="5026C8F5" w14:textId="77777777" w:rsidR="000179C6" w:rsidRDefault="00000000">
            <w:pPr>
              <w:spacing w:after="40"/>
            </w:pPr>
            <w:r>
              <w:t>Checklist obrigatório antes de aceitar feature grande.</w:t>
            </w:r>
          </w:p>
        </w:tc>
      </w:tr>
    </w:tbl>
    <w:p w14:paraId="22A9059D" w14:textId="77777777" w:rsidR="000179C6" w:rsidRDefault="00000000">
      <w:pPr>
        <w:pStyle w:val="Ttulo1"/>
      </w:pPr>
      <w:r>
        <w:t>5. Fase 0 - Diagnóstico congelado</w:t>
      </w:r>
    </w:p>
    <w:p w14:paraId="49491759" w14:textId="77777777" w:rsidR="000179C6" w:rsidRDefault="00000000">
      <w:pPr>
        <w:pStyle w:val="Ttulo2"/>
      </w:pPr>
      <w:r>
        <w:t>Objetivo</w:t>
      </w:r>
    </w:p>
    <w:p w14:paraId="14119DD5" w14:textId="77777777" w:rsidR="000179C6" w:rsidRDefault="00000000">
      <w:r>
        <w:t>Criar uma foto oficial do estado atual antes de mexer em arquitetura. Sem baseline, qualquer refatoração vira adivinhação com mais etapas.</w:t>
      </w:r>
    </w:p>
    <w:p w14:paraId="02E0A875" w14:textId="77777777" w:rsidR="000179C6" w:rsidRDefault="00000000">
      <w:pPr>
        <w:pStyle w:val="Ttulo2"/>
      </w:pPr>
      <w:r>
        <w:t>Arquivos ou áreas prováveis</w:t>
      </w:r>
    </w:p>
    <w:p w14:paraId="7FAB4D31" w14:textId="77777777" w:rsidR="000179C6" w:rsidRDefault="00000000">
      <w:pPr>
        <w:pStyle w:val="Commarcadores"/>
      </w:pPr>
      <w:r>
        <w:t>Source-Inventory-Detailed.pdf</w:t>
      </w:r>
    </w:p>
    <w:p w14:paraId="69BD55F3" w14:textId="77777777" w:rsidR="000179C6" w:rsidRDefault="00000000">
      <w:pPr>
        <w:pStyle w:val="Commarcadores"/>
      </w:pPr>
      <w:r>
        <w:t>README técnico do projeto</w:t>
      </w:r>
    </w:p>
    <w:p w14:paraId="1F973381" w14:textId="77777777" w:rsidR="000179C6" w:rsidRDefault="00000000">
      <w:pPr>
        <w:pStyle w:val="Commarcadores"/>
      </w:pPr>
      <w:r>
        <w:t>Changelog atual</w:t>
      </w:r>
    </w:p>
    <w:p w14:paraId="069FA8BE" w14:textId="77777777" w:rsidR="000179C6" w:rsidRDefault="00000000">
      <w:pPr>
        <w:pStyle w:val="Commarcadores"/>
      </w:pPr>
      <w:r>
        <w:t>Build atual do jogo</w:t>
      </w:r>
    </w:p>
    <w:p w14:paraId="36194270" w14:textId="77777777" w:rsidR="000179C6" w:rsidRDefault="00000000">
      <w:pPr>
        <w:pStyle w:val="Ttulo2"/>
      </w:pPr>
      <w:r>
        <w:t>Passos</w:t>
      </w:r>
    </w:p>
    <w:p w14:paraId="02168C1F" w14:textId="77777777" w:rsidR="000179C6" w:rsidRDefault="00000000">
      <w:pPr>
        <w:pStyle w:val="Numerada"/>
      </w:pPr>
      <w:r>
        <w:t>Garantir que o projeto compila no estado atual.</w:t>
      </w:r>
    </w:p>
    <w:p w14:paraId="360A350A" w14:textId="77777777" w:rsidR="000179C6" w:rsidRDefault="00000000">
      <w:pPr>
        <w:pStyle w:val="Numerada"/>
      </w:pPr>
      <w:r>
        <w:t>Registrar comando de build conhecido como funcionando.</w:t>
      </w:r>
    </w:p>
    <w:p w14:paraId="40A187D1" w14:textId="77777777" w:rsidR="000179C6" w:rsidRDefault="00000000">
      <w:pPr>
        <w:pStyle w:val="Numerada"/>
      </w:pPr>
      <w:r>
        <w:t>Registrar uma gameplay curta ou screenshots de sistemas principais funcionando.</w:t>
      </w:r>
    </w:p>
    <w:p w14:paraId="0FE43CD6" w14:textId="77777777" w:rsidR="000179C6" w:rsidRDefault="00000000">
      <w:pPr>
        <w:pStyle w:val="Numerada"/>
      </w:pPr>
      <w:r>
        <w:t>Criar uma branch específica para arquitetura, por exemplo: architecture/10-10-roadmap.</w:t>
      </w:r>
    </w:p>
    <w:p w14:paraId="41FEA466" w14:textId="77777777" w:rsidR="000179C6" w:rsidRDefault="00000000">
      <w:pPr>
        <w:pStyle w:val="Ttulo2"/>
      </w:pPr>
      <w:r>
        <w:lastRenderedPageBreak/>
        <w:t>Entregáveis</w:t>
      </w:r>
    </w:p>
    <w:p w14:paraId="60F5C1E8" w14:textId="77777777" w:rsidR="000179C6" w:rsidRDefault="00000000">
      <w:pPr>
        <w:pStyle w:val="Commarcadores"/>
      </w:pPr>
      <w:r>
        <w:t>Arquivo BASELINE.md com comando de build, versão, branch, data e sistemas funcionando.</w:t>
      </w:r>
    </w:p>
    <w:p w14:paraId="4F1CCDDA" w14:textId="77777777" w:rsidR="000179C6" w:rsidRDefault="00000000">
      <w:pPr>
        <w:pStyle w:val="Commarcadores"/>
      </w:pPr>
      <w:r>
        <w:t>Lista de sistemas que não podem quebrar: mundo, player, mineração, hotbar, save, areia, geração básica.</w:t>
      </w:r>
    </w:p>
    <w:p w14:paraId="1F12059B" w14:textId="77777777" w:rsidR="000179C6" w:rsidRDefault="00000000">
      <w:pPr>
        <w:pStyle w:val="Ttulo2"/>
      </w:pPr>
      <w:r>
        <w:t>Critérios de validação</w:t>
      </w:r>
    </w:p>
    <w:p w14:paraId="116DC3E2" w14:textId="77777777" w:rsidR="000179C6" w:rsidRDefault="00000000">
      <w:pPr>
        <w:pStyle w:val="Commarcadores"/>
      </w:pPr>
      <w:r>
        <w:t>Build passa antes de qualquer refatoração.</w:t>
      </w:r>
    </w:p>
    <w:p w14:paraId="3B006DE6" w14:textId="77777777" w:rsidR="000179C6" w:rsidRDefault="00000000">
      <w:pPr>
        <w:pStyle w:val="Commarcadores"/>
      </w:pPr>
      <w:r>
        <w:t>É possível abrir mundo, mover player, minerar, coletar item e salvar/carregar se essas funções já existirem.</w:t>
      </w:r>
    </w:p>
    <w:p w14:paraId="1A84DE42" w14:textId="77777777" w:rsidR="000179C6" w:rsidRDefault="00000000">
      <w:pPr>
        <w:pStyle w:val="Commarcadores"/>
      </w:pPr>
      <w:r>
        <w:t>Há registro visual do comportamento atual para comparar depois.</w:t>
      </w:r>
    </w:p>
    <w:p w14:paraId="764F4B50" w14:textId="77777777" w:rsidR="000179C6" w:rsidRDefault="00000000">
      <w:pPr>
        <w:pStyle w:val="Ttulo2"/>
      </w:pPr>
      <w:r>
        <w:t>Riscos</w:t>
      </w:r>
    </w:p>
    <w:p w14:paraId="5B0924E3" w14:textId="77777777" w:rsidR="000179C6" w:rsidRDefault="00000000">
      <w:pPr>
        <w:pStyle w:val="Commarcadores"/>
      </w:pPr>
      <w:r>
        <w:t>Começar refatorando sem saber se o bug já existia antes.</w:t>
      </w:r>
    </w:p>
    <w:p w14:paraId="08D8F6CE" w14:textId="77777777" w:rsidR="000179C6" w:rsidRDefault="00000000">
      <w:pPr>
        <w:pStyle w:val="Commarcadores"/>
      </w:pPr>
      <w:r>
        <w:t>Misturar diagnóstico com mudanças funcionais.</w:t>
      </w:r>
    </w:p>
    <w:p w14:paraId="0680E441" w14:textId="77777777" w:rsidR="000179C6" w:rsidRDefault="00000000">
      <w:pPr>
        <w:pStyle w:val="Ttulo2"/>
      </w:pPr>
      <w:r>
        <w:t>Não fazer nesta fase</w:t>
      </w:r>
    </w:p>
    <w:p w14:paraId="19C1338F" w14:textId="77777777" w:rsidR="000179C6" w:rsidRDefault="00000000">
      <w:pPr>
        <w:pStyle w:val="Commarcadores"/>
      </w:pPr>
      <w:r>
        <w:t>Não alterar código de gameplay.</w:t>
      </w:r>
    </w:p>
    <w:p w14:paraId="23E3B34B" w14:textId="77777777" w:rsidR="000179C6" w:rsidRDefault="00000000">
      <w:pPr>
        <w:pStyle w:val="Commarcadores"/>
      </w:pPr>
      <w:r>
        <w:t>Não reorganizar pastas ainda.</w:t>
      </w:r>
    </w:p>
    <w:p w14:paraId="7161FC84" w14:textId="77777777" w:rsidR="000179C6" w:rsidRDefault="00000000">
      <w:pPr>
        <w:pStyle w:val="Commarcadores"/>
      </w:pPr>
      <w:r>
        <w:t>Não pedir ao Codex para melhorar arquitetura inteira de uma vez.</w:t>
      </w:r>
    </w:p>
    <w:p w14:paraId="57213D9A" w14:textId="77777777" w:rsidR="000179C6" w:rsidRDefault="00000000">
      <w:pPr>
        <w:pStyle w:val="Ttulo1"/>
      </w:pPr>
      <w:r>
        <w:t>6. Fase 1 - Documentação de fluxo e fronteiras</w:t>
      </w:r>
    </w:p>
    <w:p w14:paraId="31451B48" w14:textId="77777777" w:rsidR="000179C6" w:rsidRDefault="00000000">
      <w:pPr>
        <w:pStyle w:val="Ttulo2"/>
      </w:pPr>
      <w:r>
        <w:t>Objetivo</w:t>
      </w:r>
    </w:p>
    <w:p w14:paraId="433466EF" w14:textId="77777777" w:rsidR="000179C6" w:rsidRDefault="00000000">
      <w:r>
        <w:t>Transformar a estrutura atual em mapas legíveis: fluxo de update, fluxo de draw, fluxo de worldgen, fluxo de save e fluxo de interação com tiles.</w:t>
      </w:r>
    </w:p>
    <w:p w14:paraId="4C5DA721" w14:textId="77777777" w:rsidR="000179C6" w:rsidRDefault="00000000">
      <w:pPr>
        <w:pStyle w:val="Ttulo2"/>
      </w:pPr>
      <w:r>
        <w:t>Arquivos ou áreas prováveis</w:t>
      </w:r>
    </w:p>
    <w:p w14:paraId="3FE181B1" w14:textId="77777777" w:rsidR="000179C6" w:rsidRDefault="00000000">
      <w:pPr>
        <w:pStyle w:val="Commarcadores"/>
      </w:pPr>
      <w:r>
        <w:t>Game1.cs</w:t>
      </w:r>
    </w:p>
    <w:p w14:paraId="493941EF" w14:textId="77777777" w:rsidR="000179C6" w:rsidRDefault="00000000">
      <w:pPr>
        <w:pStyle w:val="Commarcadores"/>
      </w:pPr>
      <w:r>
        <w:t>Game/StateMachine.cs</w:t>
      </w:r>
    </w:p>
    <w:p w14:paraId="34A35779" w14:textId="77777777" w:rsidR="000179C6" w:rsidRDefault="00000000">
      <w:pPr>
        <w:pStyle w:val="Commarcadores"/>
      </w:pPr>
      <w:r>
        <w:t>Game/States/PlayingState.cs</w:t>
      </w:r>
    </w:p>
    <w:p w14:paraId="795F9B24" w14:textId="77777777" w:rsidR="000179C6" w:rsidRDefault="00000000">
      <w:pPr>
        <w:pStyle w:val="Commarcadores"/>
      </w:pPr>
      <w:r>
        <w:t>Game/States/PlayingSession.cs</w:t>
      </w:r>
    </w:p>
    <w:p w14:paraId="63CF9A47" w14:textId="77777777" w:rsidR="000179C6" w:rsidRDefault="00000000">
      <w:pPr>
        <w:pStyle w:val="Commarcadores"/>
      </w:pPr>
      <w:r>
        <w:t>Game/States/PlayingSessionFactory.cs</w:t>
      </w:r>
    </w:p>
    <w:p w14:paraId="2E5E8CB5" w14:textId="77777777" w:rsidR="000179C6" w:rsidRDefault="00000000">
      <w:pPr>
        <w:pStyle w:val="Commarcadores"/>
      </w:pPr>
      <w:r>
        <w:t>Gameplay/World/Generation/WorldGenerator.cs</w:t>
      </w:r>
    </w:p>
    <w:p w14:paraId="7C48B957" w14:textId="77777777" w:rsidR="000179C6" w:rsidRDefault="00000000">
      <w:pPr>
        <w:pStyle w:val="Commarcadores"/>
      </w:pPr>
      <w:r>
        <w:t>Gameplay/World/Persistence/*</w:t>
      </w:r>
    </w:p>
    <w:p w14:paraId="0CFB4AA6" w14:textId="77777777" w:rsidR="000179C6" w:rsidRDefault="00000000">
      <w:pPr>
        <w:pStyle w:val="Ttulo2"/>
      </w:pPr>
      <w:r>
        <w:t>Passos</w:t>
      </w:r>
    </w:p>
    <w:p w14:paraId="1F6B8884" w14:textId="77777777" w:rsidR="000179C6" w:rsidRDefault="00000000">
      <w:pPr>
        <w:pStyle w:val="Numerada"/>
      </w:pPr>
      <w:r>
        <w:t>Criar docs/ARCHITECTURE_FLOW.md.</w:t>
      </w:r>
    </w:p>
    <w:p w14:paraId="7B60EAFE" w14:textId="77777777" w:rsidR="000179C6" w:rsidRDefault="00000000">
      <w:pPr>
        <w:pStyle w:val="Numerada"/>
      </w:pPr>
      <w:r>
        <w:t>Desenhar fluxo de Update e Draw.</w:t>
      </w:r>
    </w:p>
    <w:p w14:paraId="50241792" w14:textId="77777777" w:rsidR="000179C6" w:rsidRDefault="00000000">
      <w:pPr>
        <w:pStyle w:val="Numerada"/>
      </w:pPr>
      <w:r>
        <w:t>Desenhar fluxo de criação/carregamento de mundo.</w:t>
      </w:r>
    </w:p>
    <w:p w14:paraId="13A91B47" w14:textId="77777777" w:rsidR="000179C6" w:rsidRDefault="00000000">
      <w:pPr>
        <w:pStyle w:val="Numerada"/>
      </w:pPr>
      <w:r>
        <w:t>Desenhar fluxo de mineração: input -&gt; player -&gt; ferramenta -&gt; world -&gt; drop -&gt; save/minimap.</w:t>
      </w:r>
    </w:p>
    <w:p w14:paraId="59882119" w14:textId="77777777" w:rsidR="000179C6" w:rsidRDefault="00000000">
      <w:pPr>
        <w:pStyle w:val="Numerada"/>
      </w:pPr>
      <w:r>
        <w:t>Desenhar fluxo de simulação: WorldTickSystem -&gt; chunks ativos -&gt; sistemas.</w:t>
      </w:r>
    </w:p>
    <w:p w14:paraId="566A9FA9" w14:textId="77777777" w:rsidR="000179C6" w:rsidRDefault="00000000">
      <w:pPr>
        <w:pStyle w:val="Ttulo2"/>
      </w:pPr>
      <w:r>
        <w:t>Entregáveis</w:t>
      </w:r>
    </w:p>
    <w:p w14:paraId="537BFF98" w14:textId="77777777" w:rsidR="000179C6" w:rsidRDefault="00000000">
      <w:pPr>
        <w:pStyle w:val="Commarcadores"/>
      </w:pPr>
      <w:r>
        <w:t>ARCHITECTURE_FLOW.md.</w:t>
      </w:r>
    </w:p>
    <w:p w14:paraId="570944F5" w14:textId="77777777" w:rsidR="000179C6" w:rsidRDefault="00000000">
      <w:pPr>
        <w:pStyle w:val="Commarcadores"/>
      </w:pPr>
      <w:r>
        <w:t>Diagrama textual dos fluxos principais.</w:t>
      </w:r>
    </w:p>
    <w:p w14:paraId="19A74392" w14:textId="77777777" w:rsidR="000179C6" w:rsidRDefault="00000000">
      <w:pPr>
        <w:pStyle w:val="Commarcadores"/>
      </w:pPr>
      <w:r>
        <w:t>Lista dos pontos centrais de entrada por sistema.</w:t>
      </w:r>
    </w:p>
    <w:p w14:paraId="40D80657" w14:textId="77777777" w:rsidR="000179C6" w:rsidRDefault="00000000">
      <w:pPr>
        <w:pStyle w:val="Ttulo2"/>
      </w:pPr>
      <w:r>
        <w:t>Critérios de validação</w:t>
      </w:r>
    </w:p>
    <w:p w14:paraId="3A780A54" w14:textId="77777777" w:rsidR="000179C6" w:rsidRDefault="00000000">
      <w:pPr>
        <w:pStyle w:val="Commarcadores"/>
      </w:pPr>
      <w:r>
        <w:t>Um dev consegue explicar o ciclo jogável sem abrir código.</w:t>
      </w:r>
    </w:p>
    <w:p w14:paraId="2A310060" w14:textId="77777777" w:rsidR="000179C6" w:rsidRDefault="00000000">
      <w:pPr>
        <w:pStyle w:val="Commarcadores"/>
      </w:pPr>
      <w:r>
        <w:t>Você sabe onde colocar uma feature nova antes de programar.</w:t>
      </w:r>
    </w:p>
    <w:p w14:paraId="34E81DC5" w14:textId="77777777" w:rsidR="000179C6" w:rsidRDefault="00000000">
      <w:pPr>
        <w:pStyle w:val="Commarcadores"/>
      </w:pPr>
      <w:r>
        <w:lastRenderedPageBreak/>
        <w:t>O Codex recebe contexto objetivo antes de mexer.</w:t>
      </w:r>
    </w:p>
    <w:p w14:paraId="47CADF90" w14:textId="77777777" w:rsidR="000179C6" w:rsidRDefault="00000000">
      <w:pPr>
        <w:pStyle w:val="Ttulo2"/>
      </w:pPr>
      <w:r>
        <w:t>Riscos</w:t>
      </w:r>
    </w:p>
    <w:p w14:paraId="4CEF7EB7" w14:textId="77777777" w:rsidR="000179C6" w:rsidRDefault="00000000">
      <w:pPr>
        <w:pStyle w:val="Commarcadores"/>
      </w:pPr>
      <w:r>
        <w:t>Documento ficar bonito, mas não corresponder ao código.</w:t>
      </w:r>
    </w:p>
    <w:p w14:paraId="1ADCFF6F" w14:textId="77777777" w:rsidR="000179C6" w:rsidRDefault="00000000">
      <w:pPr>
        <w:pStyle w:val="Commarcadores"/>
      </w:pPr>
      <w:r>
        <w:t>Ignorar fluxos pequenos que geram bugs, como preview de tile e itens soltos.</w:t>
      </w:r>
    </w:p>
    <w:p w14:paraId="2B400DB5" w14:textId="77777777" w:rsidR="000179C6" w:rsidRDefault="00000000">
      <w:pPr>
        <w:pStyle w:val="Ttulo2"/>
      </w:pPr>
      <w:r>
        <w:t>Não fazer nesta fase</w:t>
      </w:r>
    </w:p>
    <w:p w14:paraId="535A9E10" w14:textId="77777777" w:rsidR="000179C6" w:rsidRDefault="00000000">
      <w:pPr>
        <w:pStyle w:val="Commarcadores"/>
      </w:pPr>
      <w:r>
        <w:t>Não refatorar ainda.</w:t>
      </w:r>
    </w:p>
    <w:p w14:paraId="566EA653" w14:textId="77777777" w:rsidR="000179C6" w:rsidRDefault="00000000">
      <w:pPr>
        <w:pStyle w:val="Commarcadores"/>
      </w:pPr>
      <w:r>
        <w:t>Não tentar corrigir todos os problemas descobertos.</w:t>
      </w:r>
    </w:p>
    <w:p w14:paraId="6DEFA82C" w14:textId="77777777" w:rsidR="000179C6" w:rsidRDefault="00000000">
      <w:pPr>
        <w:pStyle w:val="Ttulo1"/>
      </w:pPr>
      <w:r>
        <w:t>7. Fase 2 - Contratos de dependência</w:t>
      </w:r>
    </w:p>
    <w:p w14:paraId="1E13A103" w14:textId="77777777" w:rsidR="000179C6" w:rsidRDefault="00000000">
      <w:pPr>
        <w:pStyle w:val="Ttulo2"/>
      </w:pPr>
      <w:r>
        <w:t>Objetivo</w:t>
      </w:r>
    </w:p>
    <w:p w14:paraId="7214C1D5" w14:textId="77777777" w:rsidR="000179C6" w:rsidRDefault="00000000">
      <w:r>
        <w:t>Criar regras explícitas sobre quem pode depender de quem. Isso reduz acoplamento e impede que sistemas de baixo nível conheçam sistemas de alto nível.</w:t>
      </w:r>
    </w:p>
    <w:p w14:paraId="215D0F1A" w14:textId="77777777" w:rsidR="000179C6" w:rsidRDefault="00000000">
      <w:pPr>
        <w:pStyle w:val="Ttulo2"/>
      </w:pPr>
      <w:r>
        <w:t>Arquivos ou áreas prováveis</w:t>
      </w:r>
    </w:p>
    <w:p w14:paraId="0A1922B4" w14:textId="77777777" w:rsidR="000179C6" w:rsidRDefault="00000000">
      <w:pPr>
        <w:pStyle w:val="Commarcadores"/>
      </w:pPr>
      <w:r>
        <w:t>docs/ARCHITECTURE_RULES.md</w:t>
      </w:r>
    </w:p>
    <w:p w14:paraId="01550718" w14:textId="77777777" w:rsidR="000179C6" w:rsidRDefault="00000000">
      <w:pPr>
        <w:pStyle w:val="Commarcadores"/>
      </w:pPr>
      <w:r>
        <w:t>Namespaces atuais</w:t>
      </w:r>
    </w:p>
    <w:p w14:paraId="35FDE3EF" w14:textId="77777777" w:rsidR="000179C6" w:rsidRDefault="00000000">
      <w:pPr>
        <w:pStyle w:val="Commarcadores"/>
      </w:pPr>
      <w:r>
        <w:t>using statements principais</w:t>
      </w:r>
    </w:p>
    <w:p w14:paraId="681E14D9" w14:textId="77777777" w:rsidR="000179C6" w:rsidRDefault="00000000">
      <w:pPr>
        <w:pStyle w:val="Ttulo2"/>
      </w:pPr>
      <w:r>
        <w:t>Passos</w:t>
      </w:r>
    </w:p>
    <w:p w14:paraId="6512CA02" w14:textId="77777777" w:rsidR="000179C6" w:rsidRDefault="00000000">
      <w:pPr>
        <w:pStyle w:val="Numerada"/>
      </w:pPr>
      <w:r>
        <w:t>Criar tabela de camadas permitidas.</w:t>
      </w:r>
    </w:p>
    <w:p w14:paraId="1CDC8E43" w14:textId="77777777" w:rsidR="000179C6" w:rsidRDefault="00000000">
      <w:pPr>
        <w:pStyle w:val="Numerada"/>
      </w:pPr>
      <w:r>
        <w:t>Listar dependências proibidas.</w:t>
      </w:r>
    </w:p>
    <w:p w14:paraId="544A6A85" w14:textId="77777777" w:rsidR="000179C6" w:rsidRDefault="00000000">
      <w:pPr>
        <w:pStyle w:val="Numerada"/>
      </w:pPr>
      <w:r>
        <w:t>Marcar exceções temporárias como dívida técnica.</w:t>
      </w:r>
    </w:p>
    <w:p w14:paraId="45E54369" w14:textId="77777777" w:rsidR="000179C6" w:rsidRDefault="00000000">
      <w:pPr>
        <w:pStyle w:val="Numerada"/>
      </w:pPr>
      <w:r>
        <w:t>Adicionar seção de responsabilidade permitida/proibida para os arquivos centrais.</w:t>
      </w:r>
    </w:p>
    <w:p w14:paraId="0757FDD9" w14:textId="77777777" w:rsidR="000179C6" w:rsidRDefault="00000000">
      <w:pPr>
        <w:pStyle w:val="Numerada"/>
      </w:pPr>
      <w:r>
        <w:t>Opcional: criar script simples para procurar imports suspeitos.</w:t>
      </w:r>
    </w:p>
    <w:p w14:paraId="55B2141F" w14:textId="77777777" w:rsidR="000179C6" w:rsidRDefault="00000000">
      <w:pPr>
        <w:pStyle w:val="Ttulo2"/>
      </w:pPr>
      <w:r>
        <w:t>Entregáveis</w:t>
      </w:r>
    </w:p>
    <w:p w14:paraId="2BBABC22" w14:textId="77777777" w:rsidR="000179C6" w:rsidRDefault="00000000">
      <w:pPr>
        <w:pStyle w:val="Commarcadores"/>
      </w:pPr>
      <w:r>
        <w:t>ARCHITECTURE_RULES.md.</w:t>
      </w:r>
    </w:p>
    <w:p w14:paraId="35D03A25" w14:textId="77777777" w:rsidR="000179C6" w:rsidRDefault="00000000">
      <w:pPr>
        <w:pStyle w:val="Commarcadores"/>
      </w:pPr>
      <w:r>
        <w:t>DEPENDENCY_DEBT.md com exceções temporárias.</w:t>
      </w:r>
    </w:p>
    <w:p w14:paraId="10537676" w14:textId="77777777" w:rsidR="000179C6" w:rsidRDefault="00000000">
      <w:pPr>
        <w:pStyle w:val="Commarcadores"/>
      </w:pPr>
      <w:r>
        <w:t>Checklist de dependência para PR/refatoração.</w:t>
      </w:r>
    </w:p>
    <w:p w14:paraId="6CF43840" w14:textId="77777777" w:rsidR="000179C6" w:rsidRDefault="00000000">
      <w:pPr>
        <w:pStyle w:val="Ttulo2"/>
      </w:pPr>
      <w:r>
        <w:t>Critérios de validação</w:t>
      </w:r>
    </w:p>
    <w:p w14:paraId="701ECF9B" w14:textId="77777777" w:rsidR="000179C6" w:rsidRDefault="00000000">
      <w:pPr>
        <w:pStyle w:val="Commarcadores"/>
      </w:pPr>
      <w:r>
        <w:t>Você consegue apontar uma dependência errada e justificar.</w:t>
      </w:r>
    </w:p>
    <w:p w14:paraId="690F5DEC" w14:textId="77777777" w:rsidR="000179C6" w:rsidRDefault="00000000">
      <w:pPr>
        <w:pStyle w:val="Commarcadores"/>
      </w:pPr>
      <w:r>
        <w:t>Novas classes entram na camada correta.</w:t>
      </w:r>
    </w:p>
    <w:p w14:paraId="0D93273D" w14:textId="77777777" w:rsidR="000179C6" w:rsidRDefault="00000000">
      <w:pPr>
        <w:pStyle w:val="Commarcadores"/>
      </w:pPr>
      <w:r>
        <w:t>Exceções ficam visíveis e não escondidas no código.</w:t>
      </w:r>
    </w:p>
    <w:p w14:paraId="61551657" w14:textId="77777777" w:rsidR="000179C6" w:rsidRDefault="00000000">
      <w:pPr>
        <w:pStyle w:val="Ttulo2"/>
      </w:pPr>
      <w:r>
        <w:t>Riscos</w:t>
      </w:r>
    </w:p>
    <w:p w14:paraId="1846F6E0" w14:textId="77777777" w:rsidR="000179C6" w:rsidRDefault="00000000">
      <w:pPr>
        <w:pStyle w:val="Commarcadores"/>
      </w:pPr>
      <w:r>
        <w:t>Virar burocracia demais.</w:t>
      </w:r>
    </w:p>
    <w:p w14:paraId="7579BF19" w14:textId="77777777" w:rsidR="000179C6" w:rsidRDefault="00000000">
      <w:pPr>
        <w:pStyle w:val="Commarcadores"/>
      </w:pPr>
      <w:r>
        <w:t>Criar abstrações vazias só para parecer bonito.</w:t>
      </w:r>
    </w:p>
    <w:p w14:paraId="5AA5061C" w14:textId="77777777" w:rsidR="000179C6" w:rsidRDefault="00000000">
      <w:pPr>
        <w:pStyle w:val="Ttulo2"/>
      </w:pPr>
      <w:r>
        <w:t>Não fazer nesta fase</w:t>
      </w:r>
    </w:p>
    <w:p w14:paraId="07E84CE6" w14:textId="77777777" w:rsidR="000179C6" w:rsidRDefault="00000000">
      <w:pPr>
        <w:pStyle w:val="Commarcadores"/>
      </w:pPr>
      <w:r>
        <w:t>Não quebrar build por pureza arquitetural.</w:t>
      </w:r>
    </w:p>
    <w:p w14:paraId="75DAB62B" w14:textId="77777777" w:rsidR="000179C6" w:rsidRDefault="00000000">
      <w:pPr>
        <w:pStyle w:val="Commarcadores"/>
      </w:pPr>
      <w:r>
        <w:t>Não criar interfaces desnecessárias antes de existir dor real.</w:t>
      </w:r>
    </w:p>
    <w:p w14:paraId="628B8CAD" w14:textId="77777777" w:rsidR="000179C6" w:rsidRDefault="00000000">
      <w:pPr>
        <w:pStyle w:val="Ttulo1"/>
      </w:pPr>
      <w:r>
        <w:lastRenderedPageBreak/>
        <w:t>8. Fase 3 - PlayingSession como orquestrador</w:t>
      </w:r>
    </w:p>
    <w:p w14:paraId="1EA0A8D5" w14:textId="77777777" w:rsidR="000179C6" w:rsidRDefault="00000000">
      <w:pPr>
        <w:pStyle w:val="Ttulo2"/>
      </w:pPr>
      <w:r>
        <w:t>Objetivo</w:t>
      </w:r>
    </w:p>
    <w:p w14:paraId="1479C102" w14:textId="77777777" w:rsidR="000179C6" w:rsidRDefault="00000000">
      <w:r>
        <w:t>Garantir que PlayingSession coordene sistemas sem concentrar regras detalhadas de física, combate, world simulation, itens ou UI.</w:t>
      </w:r>
    </w:p>
    <w:p w14:paraId="1DEE2419" w14:textId="77777777" w:rsidR="000179C6" w:rsidRDefault="00000000">
      <w:pPr>
        <w:pStyle w:val="Ttulo2"/>
      </w:pPr>
      <w:r>
        <w:t>Arquivos ou áreas prováveis</w:t>
      </w:r>
    </w:p>
    <w:p w14:paraId="53EB99AA" w14:textId="77777777" w:rsidR="000179C6" w:rsidRDefault="00000000">
      <w:pPr>
        <w:pStyle w:val="Commarcadores"/>
      </w:pPr>
      <w:r>
        <w:t>Game/States/PlayingSession.cs</w:t>
      </w:r>
    </w:p>
    <w:p w14:paraId="1072ECA5" w14:textId="77777777" w:rsidR="000179C6" w:rsidRDefault="00000000">
      <w:pPr>
        <w:pStyle w:val="Commarcadores"/>
      </w:pPr>
      <w:r>
        <w:t>Gameplay/Combat/*</w:t>
      </w:r>
    </w:p>
    <w:p w14:paraId="23ED4046" w14:textId="77777777" w:rsidR="000179C6" w:rsidRDefault="00000000">
      <w:pPr>
        <w:pStyle w:val="Commarcadores"/>
      </w:pPr>
      <w:r>
        <w:t>Gameplay/Items/*</w:t>
      </w:r>
    </w:p>
    <w:p w14:paraId="5FC77819" w14:textId="77777777" w:rsidR="000179C6" w:rsidRDefault="00000000">
      <w:pPr>
        <w:pStyle w:val="Commarcadores"/>
      </w:pPr>
      <w:r>
        <w:t>Gameplay/World/Simulation/*</w:t>
      </w:r>
    </w:p>
    <w:p w14:paraId="0257398B" w14:textId="77777777" w:rsidR="000179C6" w:rsidRDefault="00000000">
      <w:pPr>
        <w:pStyle w:val="Commarcadores"/>
      </w:pPr>
      <w:r>
        <w:t>Engine/Physics/Sand/SandSystem.cs</w:t>
      </w:r>
    </w:p>
    <w:p w14:paraId="67473088" w14:textId="77777777" w:rsidR="000179C6" w:rsidRDefault="00000000">
      <w:pPr>
        <w:pStyle w:val="Commarcadores"/>
      </w:pPr>
      <w:r>
        <w:t>Gameplay/UI/*</w:t>
      </w:r>
    </w:p>
    <w:p w14:paraId="311DC39A" w14:textId="77777777" w:rsidR="000179C6" w:rsidRDefault="00000000">
      <w:pPr>
        <w:pStyle w:val="Ttulo2"/>
      </w:pPr>
      <w:r>
        <w:t>Passos</w:t>
      </w:r>
    </w:p>
    <w:p w14:paraId="5DE5AE87" w14:textId="77777777" w:rsidR="000179C6" w:rsidRDefault="00000000">
      <w:pPr>
        <w:pStyle w:val="Numerada"/>
      </w:pPr>
      <w:r>
        <w:t>Abrir PlayingSession e separar blocos por responsabilidade.</w:t>
      </w:r>
    </w:p>
    <w:p w14:paraId="4F656B1A" w14:textId="77777777" w:rsidR="000179C6" w:rsidRDefault="00000000">
      <w:pPr>
        <w:pStyle w:val="Numerada"/>
      </w:pPr>
      <w:r>
        <w:t>Identificar trechos que são regra detalhada e não orquestração.</w:t>
      </w:r>
    </w:p>
    <w:p w14:paraId="00CA9A2B" w14:textId="77777777" w:rsidR="000179C6" w:rsidRDefault="00000000">
      <w:pPr>
        <w:pStyle w:val="Numerada"/>
      </w:pPr>
      <w:r>
        <w:t>Criar serviços/sistemas pequenos apenas quando houver bloco claro para extrair.</w:t>
      </w:r>
    </w:p>
    <w:p w14:paraId="77890F4D" w14:textId="77777777" w:rsidR="000179C6" w:rsidRDefault="00000000">
      <w:pPr>
        <w:pStyle w:val="Numerada"/>
      </w:pPr>
      <w:r>
        <w:t>Manter ordem de Update e Draw igual inicialmente.</w:t>
      </w:r>
    </w:p>
    <w:p w14:paraId="601CF934" w14:textId="77777777" w:rsidR="000179C6" w:rsidRDefault="00000000">
      <w:pPr>
        <w:pStyle w:val="Numerada"/>
      </w:pPr>
      <w:r>
        <w:t>Extrair uma coisa por commit.</w:t>
      </w:r>
    </w:p>
    <w:p w14:paraId="52912B69" w14:textId="77777777" w:rsidR="000179C6" w:rsidRDefault="00000000">
      <w:pPr>
        <w:pStyle w:val="Ttulo2"/>
      </w:pPr>
      <w:r>
        <w:t>Entregáveis</w:t>
      </w:r>
    </w:p>
    <w:p w14:paraId="263B4E16" w14:textId="77777777" w:rsidR="000179C6" w:rsidRDefault="00000000">
      <w:pPr>
        <w:pStyle w:val="Commarcadores"/>
      </w:pPr>
      <w:r>
        <w:t>PlayingSession reduzido e legível.</w:t>
      </w:r>
    </w:p>
    <w:p w14:paraId="4C2F6DE5" w14:textId="77777777" w:rsidR="000179C6" w:rsidRDefault="00000000">
      <w:pPr>
        <w:pStyle w:val="Commarcadores"/>
      </w:pPr>
      <w:r>
        <w:t>Sistemas com nomes claros: WorldSimulationCoordinator, ItemPickupSystem, CameraFollowSystem ou equivalentes, se fizer sentido.</w:t>
      </w:r>
    </w:p>
    <w:p w14:paraId="5297C41B" w14:textId="77777777" w:rsidR="000179C6" w:rsidRDefault="00000000">
      <w:pPr>
        <w:pStyle w:val="Commarcadores"/>
      </w:pPr>
      <w:r>
        <w:t>Ordem de update documentada.</w:t>
      </w:r>
    </w:p>
    <w:p w14:paraId="234B1873" w14:textId="77777777" w:rsidR="000179C6" w:rsidRDefault="00000000">
      <w:pPr>
        <w:pStyle w:val="Ttulo2"/>
      </w:pPr>
      <w:r>
        <w:t>Critérios de validação</w:t>
      </w:r>
    </w:p>
    <w:p w14:paraId="12F5C90C" w14:textId="77777777" w:rsidR="000179C6" w:rsidRDefault="00000000">
      <w:pPr>
        <w:pStyle w:val="Commarcadores"/>
      </w:pPr>
      <w:r>
        <w:t>Comportamento do jogo continua igual após cada extração.</w:t>
      </w:r>
    </w:p>
    <w:p w14:paraId="7A2E9FF5" w14:textId="77777777" w:rsidR="000179C6" w:rsidRDefault="00000000">
      <w:pPr>
        <w:pStyle w:val="Commarcadores"/>
      </w:pPr>
      <w:r>
        <w:t>PlayingSession pode ser lido como roteiro do frame.</w:t>
      </w:r>
    </w:p>
    <w:p w14:paraId="69BB6899" w14:textId="77777777" w:rsidR="000179C6" w:rsidRDefault="00000000">
      <w:pPr>
        <w:pStyle w:val="Commarcadores"/>
      </w:pPr>
      <w:r>
        <w:t>Nenhuma regra específica fica escondida no orquestrador.</w:t>
      </w:r>
    </w:p>
    <w:p w14:paraId="55A89351" w14:textId="77777777" w:rsidR="000179C6" w:rsidRDefault="00000000">
      <w:pPr>
        <w:pStyle w:val="Ttulo2"/>
      </w:pPr>
      <w:r>
        <w:t>Riscos</w:t>
      </w:r>
    </w:p>
    <w:p w14:paraId="3F286D2F" w14:textId="77777777" w:rsidR="000179C6" w:rsidRDefault="00000000">
      <w:pPr>
        <w:pStyle w:val="Commarcadores"/>
      </w:pPr>
      <w:r>
        <w:t>Extrair demais e criar 30 classes minúsculas inúteis.</w:t>
      </w:r>
    </w:p>
    <w:p w14:paraId="0CF166FD" w14:textId="77777777" w:rsidR="000179C6" w:rsidRDefault="00000000">
      <w:pPr>
        <w:pStyle w:val="Commarcadores"/>
      </w:pPr>
      <w:r>
        <w:t>Mudar ordem de update sem perceber e quebrar comportamento.</w:t>
      </w:r>
    </w:p>
    <w:p w14:paraId="2408B341" w14:textId="77777777" w:rsidR="000179C6" w:rsidRDefault="00000000">
      <w:pPr>
        <w:pStyle w:val="Ttulo2"/>
      </w:pPr>
      <w:r>
        <w:t>Não fazer nesta fase</w:t>
      </w:r>
    </w:p>
    <w:p w14:paraId="7CD1990E" w14:textId="77777777" w:rsidR="000179C6" w:rsidRDefault="00000000">
      <w:pPr>
        <w:pStyle w:val="Commarcadores"/>
      </w:pPr>
      <w:r>
        <w:t>Não mexer em worldgen aqui.</w:t>
      </w:r>
    </w:p>
    <w:p w14:paraId="0FE9A321" w14:textId="77777777" w:rsidR="000179C6" w:rsidRDefault="00000000">
      <w:pPr>
        <w:pStyle w:val="Commarcadores"/>
      </w:pPr>
      <w:r>
        <w:t>Não redesenhar combate junto.</w:t>
      </w:r>
    </w:p>
    <w:p w14:paraId="1123D1FA" w14:textId="77777777" w:rsidR="000179C6" w:rsidRDefault="00000000">
      <w:pPr>
        <w:pStyle w:val="Commarcadores"/>
      </w:pPr>
      <w:r>
        <w:t>Não mudar save nesta fase.</w:t>
      </w:r>
    </w:p>
    <w:p w14:paraId="263B2503" w14:textId="77777777" w:rsidR="000179C6" w:rsidRDefault="00000000">
      <w:pPr>
        <w:pStyle w:val="Ttulo1"/>
      </w:pPr>
      <w:r>
        <w:t>9. Fase 4 - API oficial do WorldMap</w:t>
      </w:r>
    </w:p>
    <w:p w14:paraId="4607989D" w14:textId="77777777" w:rsidR="000179C6" w:rsidRDefault="00000000">
      <w:pPr>
        <w:pStyle w:val="Ttulo2"/>
      </w:pPr>
      <w:r>
        <w:t>Objetivo</w:t>
      </w:r>
    </w:p>
    <w:p w14:paraId="2C76A58A" w14:textId="77777777" w:rsidR="000179C6" w:rsidRDefault="00000000">
      <w:r>
        <w:t>Centralizar toda mudança importante no mundo. Tiles, chunks, caches, dirty flags, autotile, colisão e persistência precisam passar por pontos controlados.</w:t>
      </w:r>
    </w:p>
    <w:p w14:paraId="5EB96530" w14:textId="77777777" w:rsidR="000179C6" w:rsidRDefault="00000000">
      <w:pPr>
        <w:pStyle w:val="Ttulo2"/>
      </w:pPr>
      <w:r>
        <w:lastRenderedPageBreak/>
        <w:t>Arquivos ou áreas prováveis</w:t>
      </w:r>
    </w:p>
    <w:p w14:paraId="096BDC46" w14:textId="77777777" w:rsidR="000179C6" w:rsidRDefault="00000000">
      <w:pPr>
        <w:pStyle w:val="Commarcadores"/>
      </w:pPr>
      <w:r>
        <w:t>Gameplay/World/WorldMap.cs</w:t>
      </w:r>
    </w:p>
    <w:p w14:paraId="09EE2A3F" w14:textId="77777777" w:rsidR="000179C6" w:rsidRDefault="00000000">
      <w:pPr>
        <w:pStyle w:val="Commarcadores"/>
      </w:pPr>
      <w:r>
        <w:t>Gameplay/World/Tile.cs</w:t>
      </w:r>
    </w:p>
    <w:p w14:paraId="10D76AF0" w14:textId="77777777" w:rsidR="000179C6" w:rsidRDefault="00000000">
      <w:pPr>
        <w:pStyle w:val="Commarcadores"/>
      </w:pPr>
      <w:r>
        <w:t>Gameplay/World/TileItemMapper.cs</w:t>
      </w:r>
    </w:p>
    <w:p w14:paraId="332E2792" w14:textId="77777777" w:rsidR="000179C6" w:rsidRDefault="00000000">
      <w:pPr>
        <w:pStyle w:val="Commarcadores"/>
      </w:pPr>
      <w:r>
        <w:t>Gameplay/World/Persistence/WorldTileChange.cs</w:t>
      </w:r>
    </w:p>
    <w:p w14:paraId="0CB0D03A" w14:textId="77777777" w:rsidR="000179C6" w:rsidRDefault="00000000">
      <w:pPr>
        <w:pStyle w:val="Commarcadores"/>
      </w:pPr>
      <w:r>
        <w:t>Gameplay/UI/WorldMinimapRenderer.cs</w:t>
      </w:r>
    </w:p>
    <w:p w14:paraId="7630FFC8" w14:textId="77777777" w:rsidR="000179C6" w:rsidRDefault="00000000">
      <w:pPr>
        <w:pStyle w:val="Commarcadores"/>
      </w:pPr>
      <w:r>
        <w:t>Gameplay/Combat/Weapons/Pickaxe.cs</w:t>
      </w:r>
    </w:p>
    <w:p w14:paraId="50D19D22" w14:textId="77777777" w:rsidR="000179C6" w:rsidRDefault="00000000">
      <w:pPr>
        <w:pStyle w:val="Ttulo2"/>
      </w:pPr>
      <w:r>
        <w:t>Passos</w:t>
      </w:r>
    </w:p>
    <w:p w14:paraId="1485F666" w14:textId="77777777" w:rsidR="000179C6" w:rsidRDefault="00000000">
      <w:pPr>
        <w:pStyle w:val="Numerada"/>
      </w:pPr>
      <w:r>
        <w:t>Mapear todos os lugares que alteram tile diretamente.</w:t>
      </w:r>
    </w:p>
    <w:p w14:paraId="724A60BF" w14:textId="77777777" w:rsidR="000179C6" w:rsidRDefault="00000000">
      <w:pPr>
        <w:pStyle w:val="Numerada"/>
      </w:pPr>
      <w:r>
        <w:t>Criar métodos oficiais de leitura e escrita.</w:t>
      </w:r>
    </w:p>
    <w:p w14:paraId="2A6E7A58" w14:textId="77777777" w:rsidR="000179C6" w:rsidRDefault="00000000">
      <w:pPr>
        <w:pStyle w:val="Numerada"/>
      </w:pPr>
      <w:r>
        <w:t>Adicionar motivo da mudança: Generation, PlayerMining, Placement, Simulation, Debug, LoadSave.</w:t>
      </w:r>
    </w:p>
    <w:p w14:paraId="6B585EA7" w14:textId="77777777" w:rsidR="000179C6" w:rsidRDefault="00000000">
      <w:pPr>
        <w:pStyle w:val="Numerada"/>
      </w:pPr>
      <w:r>
        <w:t>Garantir marcação de chunk sujo após mudança.</w:t>
      </w:r>
    </w:p>
    <w:p w14:paraId="383420F5" w14:textId="77777777" w:rsidR="000179C6" w:rsidRDefault="00000000">
      <w:pPr>
        <w:pStyle w:val="Numerada"/>
      </w:pPr>
      <w:r>
        <w:t>Integrar drops, autotile e persistência gradualmente.</w:t>
      </w:r>
    </w:p>
    <w:p w14:paraId="42E12D3F" w14:textId="77777777" w:rsidR="000179C6" w:rsidRDefault="00000000">
      <w:pPr>
        <w:pStyle w:val="Ttulo2"/>
      </w:pPr>
      <w:r>
        <w:t>Entregáveis</w:t>
      </w:r>
    </w:p>
    <w:p w14:paraId="5391A659" w14:textId="77777777" w:rsidR="000179C6" w:rsidRDefault="00000000">
      <w:pPr>
        <w:pStyle w:val="Commarcadores"/>
      </w:pPr>
      <w:r>
        <w:t>Métodos como SetTile, TryBreakTile, TryPlaceTile, GetTile, IsSolid, MarkChunkDirtyAtTile.</w:t>
      </w:r>
    </w:p>
    <w:p w14:paraId="15A783B8" w14:textId="77777777" w:rsidR="000179C6" w:rsidRDefault="00000000">
      <w:pPr>
        <w:pStyle w:val="Commarcadores"/>
      </w:pPr>
      <w:r>
        <w:t>Enum TileChangeReason.</w:t>
      </w:r>
    </w:p>
    <w:p w14:paraId="5674E616" w14:textId="77777777" w:rsidR="000179C6" w:rsidRDefault="00000000">
      <w:pPr>
        <w:pStyle w:val="Commarcadores"/>
      </w:pPr>
      <w:r>
        <w:t>Lista de acessos diretos removidos ou marcados como dívida técnica.</w:t>
      </w:r>
    </w:p>
    <w:p w14:paraId="5DABB554" w14:textId="77777777" w:rsidR="000179C6" w:rsidRDefault="00000000">
      <w:pPr>
        <w:pStyle w:val="Ttulo2"/>
      </w:pPr>
      <w:r>
        <w:t>Critérios de validação</w:t>
      </w:r>
    </w:p>
    <w:p w14:paraId="1F584177" w14:textId="77777777" w:rsidR="000179C6" w:rsidRDefault="00000000">
      <w:pPr>
        <w:pStyle w:val="Commarcadores"/>
      </w:pPr>
      <w:r>
        <w:t>Não há alteração direta de tile fora dos pontos permitidos.</w:t>
      </w:r>
    </w:p>
    <w:p w14:paraId="17D445EE" w14:textId="77777777" w:rsidR="000179C6" w:rsidRDefault="00000000">
      <w:pPr>
        <w:pStyle w:val="Commarcadores"/>
      </w:pPr>
      <w:r>
        <w:t>Mineração, colocação e geração continuam funcionando.</w:t>
      </w:r>
    </w:p>
    <w:p w14:paraId="458B6AD1" w14:textId="77777777" w:rsidR="000179C6" w:rsidRDefault="00000000">
      <w:pPr>
        <w:pStyle w:val="Commarcadores"/>
      </w:pPr>
      <w:r>
        <w:t>Mudança de tile atualiza cache/minimapa/save quando aplicável.</w:t>
      </w:r>
    </w:p>
    <w:p w14:paraId="108DA5FA" w14:textId="77777777" w:rsidR="000179C6" w:rsidRDefault="00000000">
      <w:pPr>
        <w:pStyle w:val="Ttulo2"/>
      </w:pPr>
      <w:r>
        <w:t>Riscos</w:t>
      </w:r>
    </w:p>
    <w:p w14:paraId="25251754" w14:textId="77777777" w:rsidR="000179C6" w:rsidRDefault="00000000">
      <w:pPr>
        <w:pStyle w:val="Commarcadores"/>
      </w:pPr>
      <w:r>
        <w:t>WorldMap virar deus absoluto.</w:t>
      </w:r>
    </w:p>
    <w:p w14:paraId="1AFCAB23" w14:textId="77777777" w:rsidR="000179C6" w:rsidRDefault="00000000">
      <w:pPr>
        <w:pStyle w:val="Commarcadores"/>
      </w:pPr>
      <w:r>
        <w:t>Tentar resolver todos os sistemas dentro do SetTile.</w:t>
      </w:r>
    </w:p>
    <w:p w14:paraId="6A3E2B57" w14:textId="77777777" w:rsidR="000179C6" w:rsidRDefault="00000000">
      <w:pPr>
        <w:pStyle w:val="Commarcadores"/>
      </w:pPr>
      <w:r>
        <w:t>Quebrar performance com evento demais em alteração massiva de worldgen.</w:t>
      </w:r>
    </w:p>
    <w:p w14:paraId="6E118956" w14:textId="77777777" w:rsidR="000179C6" w:rsidRDefault="00000000">
      <w:pPr>
        <w:pStyle w:val="Ttulo2"/>
      </w:pPr>
      <w:r>
        <w:t>Não fazer nesta fase</w:t>
      </w:r>
    </w:p>
    <w:p w14:paraId="31CE9530" w14:textId="77777777" w:rsidR="000179C6" w:rsidRDefault="00000000">
      <w:pPr>
        <w:pStyle w:val="Commarcadores"/>
      </w:pPr>
      <w:r>
        <w:t>Não disparar evento individual para cada tile durante geração massiva sem batch.</w:t>
      </w:r>
    </w:p>
    <w:p w14:paraId="5D3E3079" w14:textId="77777777" w:rsidR="000179C6" w:rsidRDefault="00000000">
      <w:pPr>
        <w:pStyle w:val="Commarcadores"/>
      </w:pPr>
      <w:r>
        <w:t>Não misturar API runtime com API de geração sem pensar em performance.</w:t>
      </w:r>
    </w:p>
    <w:p w14:paraId="35D66A39" w14:textId="77777777" w:rsidR="000179C6" w:rsidRDefault="00000000">
      <w:pPr>
        <w:pStyle w:val="Ttulo1"/>
      </w:pPr>
      <w:r>
        <w:t>10. Fase 5 - Eventos internos de mundo</w:t>
      </w:r>
    </w:p>
    <w:p w14:paraId="7DB5E57E" w14:textId="77777777" w:rsidR="000179C6" w:rsidRDefault="00000000">
      <w:pPr>
        <w:pStyle w:val="Ttulo2"/>
      </w:pPr>
      <w:r>
        <w:t>Objetivo</w:t>
      </w:r>
    </w:p>
    <w:p w14:paraId="46321C57" w14:textId="77777777" w:rsidR="000179C6" w:rsidRDefault="00000000">
      <w:r>
        <w:t>Reduzir acoplamento entre sistemas usando eventos internos. Uma ação no mundo pode avisar outros sistemas sem que todos se conheçam diretamente.</w:t>
      </w:r>
    </w:p>
    <w:p w14:paraId="0B762254" w14:textId="77777777" w:rsidR="000179C6" w:rsidRDefault="00000000">
      <w:pPr>
        <w:pStyle w:val="Ttulo2"/>
      </w:pPr>
      <w:r>
        <w:t>Arquivos ou áreas prováveis</w:t>
      </w:r>
    </w:p>
    <w:p w14:paraId="4E0FB97F" w14:textId="77777777" w:rsidR="000179C6" w:rsidRDefault="00000000">
      <w:pPr>
        <w:pStyle w:val="Commarcadores"/>
      </w:pPr>
      <w:r>
        <w:t>Novo Gameplay/World/Events/* ou Engine/Events/*</w:t>
      </w:r>
    </w:p>
    <w:p w14:paraId="4C4C13D4" w14:textId="77777777" w:rsidR="000179C6" w:rsidRDefault="00000000">
      <w:pPr>
        <w:pStyle w:val="Commarcadores"/>
      </w:pPr>
      <w:r>
        <w:t>WorldMap.cs</w:t>
      </w:r>
    </w:p>
    <w:p w14:paraId="1DA18BED" w14:textId="77777777" w:rsidR="000179C6" w:rsidRDefault="00000000">
      <w:pPr>
        <w:pStyle w:val="Commarcadores"/>
      </w:pPr>
      <w:r>
        <w:t>ItemSystem/DropSystem futuro</w:t>
      </w:r>
    </w:p>
    <w:p w14:paraId="5981C9C1" w14:textId="77777777" w:rsidR="000179C6" w:rsidRDefault="00000000">
      <w:pPr>
        <w:pStyle w:val="Commarcadores"/>
      </w:pPr>
      <w:r>
        <w:t>WorldMinimapRenderer.cs</w:t>
      </w:r>
    </w:p>
    <w:p w14:paraId="6325D5F7" w14:textId="77777777" w:rsidR="000179C6" w:rsidRDefault="00000000">
      <w:pPr>
        <w:pStyle w:val="Commarcadores"/>
      </w:pPr>
      <w:r>
        <w:t>TissueRevealController.cs</w:t>
      </w:r>
    </w:p>
    <w:p w14:paraId="3D8E514D" w14:textId="77777777" w:rsidR="000179C6" w:rsidRDefault="00000000">
      <w:pPr>
        <w:pStyle w:val="Commarcadores"/>
      </w:pPr>
      <w:r>
        <w:t>Persistence services</w:t>
      </w:r>
    </w:p>
    <w:p w14:paraId="17D1D862" w14:textId="77777777" w:rsidR="000179C6" w:rsidRDefault="00000000">
      <w:pPr>
        <w:pStyle w:val="Ttulo2"/>
      </w:pPr>
      <w:r>
        <w:lastRenderedPageBreak/>
        <w:t>Passos</w:t>
      </w:r>
    </w:p>
    <w:p w14:paraId="6866E02C" w14:textId="77777777" w:rsidR="000179C6" w:rsidRDefault="00000000">
      <w:pPr>
        <w:pStyle w:val="Numerada"/>
      </w:pPr>
      <w:r>
        <w:t>Criar eventos simples como structs/records.</w:t>
      </w:r>
    </w:p>
    <w:p w14:paraId="4DB2D725" w14:textId="77777777" w:rsidR="000179C6" w:rsidRDefault="00000000">
      <w:pPr>
        <w:pStyle w:val="Numerada"/>
      </w:pPr>
      <w:r>
        <w:t>Começar com poucos eventos: TileChanged, TileBroken, TilePlaced, ChunkActivated, ChunkDeactivated.</w:t>
      </w:r>
    </w:p>
    <w:p w14:paraId="60F47424" w14:textId="77777777" w:rsidR="000179C6" w:rsidRDefault="00000000">
      <w:pPr>
        <w:pStyle w:val="Numerada"/>
      </w:pPr>
      <w:r>
        <w:t>Criar dispatcher leve e síncrono.</w:t>
      </w:r>
    </w:p>
    <w:p w14:paraId="1D1870C8" w14:textId="77777777" w:rsidR="000179C6" w:rsidRDefault="00000000">
      <w:pPr>
        <w:pStyle w:val="Numerada"/>
      </w:pPr>
      <w:r>
        <w:t>Integrar primeiro com debug/log, depois com sistemas reais.</w:t>
      </w:r>
    </w:p>
    <w:p w14:paraId="4DAB6B1E" w14:textId="77777777" w:rsidR="000179C6" w:rsidRDefault="00000000">
      <w:pPr>
        <w:pStyle w:val="Numerada"/>
      </w:pPr>
      <w:r>
        <w:t>Adicionar batch para alterações massivas.</w:t>
      </w:r>
    </w:p>
    <w:p w14:paraId="44393C29" w14:textId="77777777" w:rsidR="000179C6" w:rsidRDefault="00000000">
      <w:pPr>
        <w:pStyle w:val="Ttulo2"/>
      </w:pPr>
      <w:r>
        <w:t>Entregáveis</w:t>
      </w:r>
    </w:p>
    <w:p w14:paraId="62C5B7B3" w14:textId="77777777" w:rsidR="000179C6" w:rsidRDefault="00000000">
      <w:pPr>
        <w:pStyle w:val="Commarcadores"/>
      </w:pPr>
      <w:r>
        <w:t>WorldEventBus ou WorldEventDispatcher.</w:t>
      </w:r>
    </w:p>
    <w:p w14:paraId="562540D1" w14:textId="77777777" w:rsidR="000179C6" w:rsidRDefault="00000000">
      <w:pPr>
        <w:pStyle w:val="Commarcadores"/>
      </w:pPr>
      <w:r>
        <w:t>Eventos iniciais documentados.</w:t>
      </w:r>
    </w:p>
    <w:p w14:paraId="6E347641" w14:textId="77777777" w:rsidR="000179C6" w:rsidRDefault="00000000">
      <w:pPr>
        <w:pStyle w:val="Commarcadores"/>
      </w:pPr>
      <w:r>
        <w:t>Primeiro fluxo desacoplado: tile quebrado -&gt; drop/minimap/tissue/save.</w:t>
      </w:r>
    </w:p>
    <w:p w14:paraId="6DA97DC4" w14:textId="77777777" w:rsidR="000179C6" w:rsidRDefault="00000000">
      <w:pPr>
        <w:pStyle w:val="Ttulo2"/>
      </w:pPr>
      <w:r>
        <w:t>Critérios de validação</w:t>
      </w:r>
    </w:p>
    <w:p w14:paraId="1A4AC69C" w14:textId="77777777" w:rsidR="000179C6" w:rsidRDefault="00000000">
      <w:pPr>
        <w:pStyle w:val="Commarcadores"/>
      </w:pPr>
      <w:r>
        <w:t>Sistemas reagem sem referência direta desnecessária.</w:t>
      </w:r>
    </w:p>
    <w:p w14:paraId="41B212A2" w14:textId="77777777" w:rsidR="000179C6" w:rsidRDefault="00000000">
      <w:pPr>
        <w:pStyle w:val="Commarcadores"/>
      </w:pPr>
      <w:r>
        <w:t>Eventos não causam loop infinito.</w:t>
      </w:r>
    </w:p>
    <w:p w14:paraId="6781A106" w14:textId="77777777" w:rsidR="000179C6" w:rsidRDefault="00000000">
      <w:pPr>
        <w:pStyle w:val="Commarcadores"/>
      </w:pPr>
      <w:r>
        <w:t>Alterações massivas podem ser agrupadas.</w:t>
      </w:r>
    </w:p>
    <w:p w14:paraId="730B4AA7" w14:textId="77777777" w:rsidR="000179C6" w:rsidRDefault="00000000">
      <w:pPr>
        <w:pStyle w:val="Ttulo2"/>
      </w:pPr>
      <w:r>
        <w:t>Riscos</w:t>
      </w:r>
    </w:p>
    <w:p w14:paraId="133BE2F4" w14:textId="77777777" w:rsidR="000179C6" w:rsidRDefault="00000000">
      <w:pPr>
        <w:pStyle w:val="Commarcadores"/>
      </w:pPr>
      <w:r>
        <w:t>Criar event bus complexo demais.</w:t>
      </w:r>
    </w:p>
    <w:p w14:paraId="7B7E6EE6" w14:textId="77777777" w:rsidR="000179C6" w:rsidRDefault="00000000">
      <w:pPr>
        <w:pStyle w:val="Commarcadores"/>
      </w:pPr>
      <w:r>
        <w:t>Usar evento para tudo, inclusive chamada simples.</w:t>
      </w:r>
    </w:p>
    <w:p w14:paraId="3C71599A" w14:textId="77777777" w:rsidR="000179C6" w:rsidRDefault="00000000">
      <w:pPr>
        <w:pStyle w:val="Commarcadores"/>
      </w:pPr>
      <w:r>
        <w:t>Perder ordem determinística.</w:t>
      </w:r>
    </w:p>
    <w:p w14:paraId="63874016" w14:textId="77777777" w:rsidR="000179C6" w:rsidRDefault="00000000">
      <w:pPr>
        <w:pStyle w:val="Ttulo2"/>
      </w:pPr>
      <w:r>
        <w:t>Não fazer nesta fase</w:t>
      </w:r>
    </w:p>
    <w:p w14:paraId="56B26F59" w14:textId="77777777" w:rsidR="000179C6" w:rsidRDefault="00000000">
      <w:pPr>
        <w:pStyle w:val="Commarcadores"/>
      </w:pPr>
      <w:r>
        <w:t>Não converter o projeto inteiro para eventos de uma vez.</w:t>
      </w:r>
    </w:p>
    <w:p w14:paraId="16667DA1" w14:textId="77777777" w:rsidR="000179C6" w:rsidRDefault="00000000">
      <w:pPr>
        <w:pStyle w:val="Commarcadores"/>
      </w:pPr>
      <w:r>
        <w:t>Não usar eventos assíncronos agora.</w:t>
      </w:r>
    </w:p>
    <w:p w14:paraId="74EE4A39" w14:textId="77777777" w:rsidR="000179C6" w:rsidRDefault="00000000">
      <w:pPr>
        <w:pStyle w:val="Ttulo1"/>
      </w:pPr>
      <w:r>
        <w:t>11. Fase 6 - Sistema de ticks formal</w:t>
      </w:r>
    </w:p>
    <w:p w14:paraId="74A26A82" w14:textId="77777777" w:rsidR="000179C6" w:rsidRDefault="00000000">
      <w:pPr>
        <w:pStyle w:val="Ttulo2"/>
      </w:pPr>
      <w:r>
        <w:t>Objetivo</w:t>
      </w:r>
    </w:p>
    <w:p w14:paraId="15DCFC88" w14:textId="77777777" w:rsidR="000179C6" w:rsidRDefault="00000000">
      <w:r>
        <w:t>Consolidar FastTick, MediumTick e SlowTick com limites claros, chunks ativos e snapshots de debug. Este é o núcleo para grama, areia, árvores, corrupção, Tecido e eventos ambientais.</w:t>
      </w:r>
    </w:p>
    <w:p w14:paraId="59D0B842" w14:textId="77777777" w:rsidR="000179C6" w:rsidRDefault="00000000">
      <w:pPr>
        <w:pStyle w:val="Ttulo2"/>
      </w:pPr>
      <w:r>
        <w:t>Arquivos ou áreas prováveis</w:t>
      </w:r>
    </w:p>
    <w:p w14:paraId="3739A76D" w14:textId="77777777" w:rsidR="000179C6" w:rsidRDefault="00000000">
      <w:pPr>
        <w:pStyle w:val="Commarcadores"/>
      </w:pPr>
      <w:r>
        <w:t>Gameplay/World/Simulation/WorldTickSystem.cs</w:t>
      </w:r>
    </w:p>
    <w:p w14:paraId="39D8C635" w14:textId="77777777" w:rsidR="000179C6" w:rsidRDefault="00000000">
      <w:pPr>
        <w:pStyle w:val="Commarcadores"/>
      </w:pPr>
      <w:r>
        <w:t>WorldTickConfig.cs</w:t>
      </w:r>
    </w:p>
    <w:p w14:paraId="4C38AF47" w14:textId="77777777" w:rsidR="000179C6" w:rsidRDefault="00000000">
      <w:pPr>
        <w:pStyle w:val="Commarcadores"/>
      </w:pPr>
      <w:r>
        <w:t>WorldTickDispatch.cs</w:t>
      </w:r>
    </w:p>
    <w:p w14:paraId="35A91055" w14:textId="77777777" w:rsidR="000179C6" w:rsidRDefault="00000000">
      <w:pPr>
        <w:pStyle w:val="Commarcadores"/>
      </w:pPr>
      <w:r>
        <w:t>WorldTickSnapshot.cs</w:t>
      </w:r>
    </w:p>
    <w:p w14:paraId="31E4690B" w14:textId="77777777" w:rsidR="000179C6" w:rsidRDefault="00000000">
      <w:pPr>
        <w:pStyle w:val="Commarcadores"/>
      </w:pPr>
      <w:r>
        <w:t>ActiveSimulationChunkSelector.cs</w:t>
      </w:r>
    </w:p>
    <w:p w14:paraId="229E8E82" w14:textId="77777777" w:rsidR="000179C6" w:rsidRDefault="00000000">
      <w:pPr>
        <w:pStyle w:val="Commarcadores"/>
      </w:pPr>
      <w:r>
        <w:t>RandomTileUpdateHelper.cs</w:t>
      </w:r>
    </w:p>
    <w:p w14:paraId="37CDDDF4" w14:textId="77777777" w:rsidR="000179C6" w:rsidRDefault="00000000">
      <w:pPr>
        <w:pStyle w:val="Commarcadores"/>
      </w:pPr>
      <w:r>
        <w:t>GrassSimulation.cs</w:t>
      </w:r>
    </w:p>
    <w:p w14:paraId="6FC8B37A" w14:textId="77777777" w:rsidR="000179C6" w:rsidRDefault="00000000">
      <w:pPr>
        <w:pStyle w:val="Commarcadores"/>
      </w:pPr>
      <w:r>
        <w:t>Engine/Physics/Sand/SandSystem.cs</w:t>
      </w:r>
    </w:p>
    <w:p w14:paraId="019A475C" w14:textId="77777777" w:rsidR="000179C6" w:rsidRDefault="00000000">
      <w:pPr>
        <w:pStyle w:val="Ttulo2"/>
      </w:pPr>
      <w:r>
        <w:t>Passos</w:t>
      </w:r>
    </w:p>
    <w:p w14:paraId="16B0479A" w14:textId="77777777" w:rsidR="000179C6" w:rsidRDefault="00000000">
      <w:pPr>
        <w:pStyle w:val="Numerada"/>
      </w:pPr>
      <w:r>
        <w:t>Definir o que entra em Fast, Medium e SlowTick.</w:t>
      </w:r>
    </w:p>
    <w:p w14:paraId="03B794C0" w14:textId="77777777" w:rsidR="000179C6" w:rsidRDefault="00000000">
      <w:pPr>
        <w:pStyle w:val="Numerada"/>
      </w:pPr>
      <w:r>
        <w:t>Criar limites por frame e por chunk.</w:t>
      </w:r>
    </w:p>
    <w:p w14:paraId="34D23266" w14:textId="77777777" w:rsidR="000179C6" w:rsidRDefault="00000000">
      <w:pPr>
        <w:pStyle w:val="Numerada"/>
      </w:pPr>
      <w:r>
        <w:t>Registrar snapshot de debug com ticks disparados, chunks ativos e tempo acumulado.</w:t>
      </w:r>
    </w:p>
    <w:p w14:paraId="7EE44E6D" w14:textId="77777777" w:rsidR="000179C6" w:rsidRDefault="00000000">
      <w:pPr>
        <w:pStyle w:val="Numerada"/>
      </w:pPr>
      <w:r>
        <w:t>Garantir que sistemas usem chunks ativos ou listas ativas.</w:t>
      </w:r>
    </w:p>
    <w:p w14:paraId="17A1AC37" w14:textId="77777777" w:rsidR="000179C6" w:rsidRDefault="00000000">
      <w:pPr>
        <w:pStyle w:val="Numerada"/>
      </w:pPr>
      <w:r>
        <w:t>Criar overlay/debug textual opcional.</w:t>
      </w:r>
    </w:p>
    <w:p w14:paraId="3058788C" w14:textId="77777777" w:rsidR="000179C6" w:rsidRDefault="00000000">
      <w:pPr>
        <w:pStyle w:val="Ttulo2"/>
      </w:pPr>
      <w:r>
        <w:lastRenderedPageBreak/>
        <w:t>Entregáveis</w:t>
      </w:r>
    </w:p>
    <w:p w14:paraId="4D156009" w14:textId="77777777" w:rsidR="000179C6" w:rsidRDefault="00000000">
      <w:pPr>
        <w:pStyle w:val="Commarcadores"/>
      </w:pPr>
      <w:r>
        <w:t>Tabela oficial de ticks.</w:t>
      </w:r>
    </w:p>
    <w:p w14:paraId="4812168E" w14:textId="77777777" w:rsidR="000179C6" w:rsidRDefault="00000000">
      <w:pPr>
        <w:pStyle w:val="Commarcadores"/>
      </w:pPr>
      <w:r>
        <w:t>Config centralizada.</w:t>
      </w:r>
    </w:p>
    <w:p w14:paraId="78F824E4" w14:textId="77777777" w:rsidR="000179C6" w:rsidRDefault="00000000">
      <w:pPr>
        <w:pStyle w:val="Commarcadores"/>
      </w:pPr>
      <w:r>
        <w:t>Snapshot renderizável ou logável.</w:t>
      </w:r>
    </w:p>
    <w:p w14:paraId="62AC40D4" w14:textId="77777777" w:rsidR="000179C6" w:rsidRDefault="00000000">
      <w:pPr>
        <w:pStyle w:val="Commarcadores"/>
      </w:pPr>
      <w:r>
        <w:t>GrassSimulation, SandSystem e futuros sistemas encaixados no modelo.</w:t>
      </w:r>
    </w:p>
    <w:p w14:paraId="053FE48E" w14:textId="77777777" w:rsidR="000179C6" w:rsidRDefault="00000000">
      <w:pPr>
        <w:pStyle w:val="Ttulo2"/>
      </w:pPr>
      <w:r>
        <w:t>Critérios de validação</w:t>
      </w:r>
    </w:p>
    <w:p w14:paraId="7F2FBF66" w14:textId="77777777" w:rsidR="000179C6" w:rsidRDefault="00000000">
      <w:pPr>
        <w:pStyle w:val="Commarcadores"/>
      </w:pPr>
      <w:r>
        <w:t>Nenhuma simulação varre o mundo inteiro no frame comum.</w:t>
      </w:r>
    </w:p>
    <w:p w14:paraId="65CEA583" w14:textId="77777777" w:rsidR="000179C6" w:rsidRDefault="00000000">
      <w:pPr>
        <w:pStyle w:val="Commarcadores"/>
      </w:pPr>
      <w:r>
        <w:t>Chunks distantes não gastam processamento pesado.</w:t>
      </w:r>
    </w:p>
    <w:p w14:paraId="43B07D5D" w14:textId="77777777" w:rsidR="000179C6" w:rsidRDefault="00000000">
      <w:pPr>
        <w:pStyle w:val="Commarcadores"/>
      </w:pPr>
      <w:r>
        <w:t>É possível ajustar taxas sem caçar constantes espalhadas.</w:t>
      </w:r>
    </w:p>
    <w:p w14:paraId="64C62C67" w14:textId="77777777" w:rsidR="000179C6" w:rsidRDefault="00000000">
      <w:pPr>
        <w:pStyle w:val="Ttulo2"/>
      </w:pPr>
      <w:r>
        <w:t>Riscos</w:t>
      </w:r>
    </w:p>
    <w:p w14:paraId="21A26088" w14:textId="77777777" w:rsidR="000179C6" w:rsidRDefault="00000000">
      <w:pPr>
        <w:pStyle w:val="Commarcadores"/>
      </w:pPr>
      <w:r>
        <w:t>Ticks demais competindo.</w:t>
      </w:r>
    </w:p>
    <w:p w14:paraId="6D5E1792" w14:textId="77777777" w:rsidR="000179C6" w:rsidRDefault="00000000">
      <w:pPr>
        <w:pStyle w:val="Commarcadores"/>
      </w:pPr>
      <w:r>
        <w:t>Simulação visual ficar inconsistente por limite muito agressivo.</w:t>
      </w:r>
    </w:p>
    <w:p w14:paraId="4DBB37E5" w14:textId="77777777" w:rsidR="000179C6" w:rsidRDefault="00000000">
      <w:pPr>
        <w:pStyle w:val="Commarcadores"/>
      </w:pPr>
      <w:r>
        <w:t>Ordem de sistemas gerar bugs sutis.</w:t>
      </w:r>
    </w:p>
    <w:p w14:paraId="225C2FC6" w14:textId="77777777" w:rsidR="000179C6" w:rsidRDefault="00000000">
      <w:pPr>
        <w:pStyle w:val="Ttulo2"/>
      </w:pPr>
      <w:r>
        <w:t>Não fazer nesta fase</w:t>
      </w:r>
    </w:p>
    <w:p w14:paraId="45A181C4" w14:textId="77777777" w:rsidR="000179C6" w:rsidRDefault="00000000">
      <w:pPr>
        <w:pStyle w:val="Commarcadores"/>
      </w:pPr>
      <w:r>
        <w:t>Não colocar árvore, corrupção e Tecido tudo ao mesmo tempo.</w:t>
      </w:r>
    </w:p>
    <w:p w14:paraId="5FFC16F1" w14:textId="77777777" w:rsidR="000179C6" w:rsidRDefault="00000000">
      <w:pPr>
        <w:pStyle w:val="Commarcadores"/>
      </w:pPr>
      <w:r>
        <w:t>Não otimizar antes de medir o básico.</w:t>
      </w:r>
    </w:p>
    <w:p w14:paraId="6508F41D" w14:textId="77777777" w:rsidR="000179C6" w:rsidRDefault="00000000">
      <w:pPr>
        <w:pStyle w:val="Ttulo1"/>
      </w:pPr>
      <w:r>
        <w:t>12. Fase 7 - Separação entre Generation, Simulation e Persistence</w:t>
      </w:r>
    </w:p>
    <w:p w14:paraId="2389F133" w14:textId="77777777" w:rsidR="000179C6" w:rsidRDefault="00000000">
      <w:pPr>
        <w:pStyle w:val="Ttulo2"/>
      </w:pPr>
      <w:r>
        <w:t>Objetivo</w:t>
      </w:r>
    </w:p>
    <w:p w14:paraId="7DF7043F" w14:textId="77777777" w:rsidR="000179C6" w:rsidRDefault="00000000">
      <w:r>
        <w:t>Garantir que criação inicial, mundo vivo e save/load sejam três responsabilidades conectadas, mas não misturadas.</w:t>
      </w:r>
    </w:p>
    <w:p w14:paraId="086AD31C" w14:textId="77777777" w:rsidR="000179C6" w:rsidRDefault="00000000">
      <w:pPr>
        <w:pStyle w:val="Ttulo2"/>
      </w:pPr>
      <w:r>
        <w:t>Arquivos ou áreas prováveis</w:t>
      </w:r>
    </w:p>
    <w:p w14:paraId="05319425" w14:textId="77777777" w:rsidR="000179C6" w:rsidRDefault="00000000">
      <w:pPr>
        <w:pStyle w:val="Commarcadores"/>
      </w:pPr>
      <w:r>
        <w:t>Gameplay/World/Generation/*</w:t>
      </w:r>
    </w:p>
    <w:p w14:paraId="5A0D010B" w14:textId="77777777" w:rsidR="000179C6" w:rsidRDefault="00000000">
      <w:pPr>
        <w:pStyle w:val="Commarcadores"/>
      </w:pPr>
      <w:r>
        <w:t>Gameplay/World/Simulation/*</w:t>
      </w:r>
    </w:p>
    <w:p w14:paraId="3FEDE647" w14:textId="77777777" w:rsidR="000179C6" w:rsidRDefault="00000000">
      <w:pPr>
        <w:pStyle w:val="Commarcadores"/>
      </w:pPr>
      <w:r>
        <w:t>Gameplay/World/Persistence/*</w:t>
      </w:r>
    </w:p>
    <w:p w14:paraId="24A7FF1F" w14:textId="77777777" w:rsidR="000179C6" w:rsidRDefault="00000000">
      <w:pPr>
        <w:pStyle w:val="Commarcadores"/>
      </w:pPr>
      <w:r>
        <w:t>Gameplay/World/WorldMap.cs</w:t>
      </w:r>
    </w:p>
    <w:p w14:paraId="5BF30D1F" w14:textId="77777777" w:rsidR="000179C6" w:rsidRDefault="00000000">
      <w:pPr>
        <w:pStyle w:val="Ttulo2"/>
      </w:pPr>
      <w:r>
        <w:t>Passos</w:t>
      </w:r>
    </w:p>
    <w:p w14:paraId="164B3555" w14:textId="77777777" w:rsidR="000179C6" w:rsidRDefault="00000000">
      <w:pPr>
        <w:pStyle w:val="Numerada"/>
      </w:pPr>
      <w:r>
        <w:t>Revisar todos os passes de geração.</w:t>
      </w:r>
    </w:p>
    <w:p w14:paraId="5E49B3E7" w14:textId="77777777" w:rsidR="000179C6" w:rsidRDefault="00000000">
      <w:pPr>
        <w:pStyle w:val="Numerada"/>
      </w:pPr>
      <w:r>
        <w:t>Garantir que generation use contexto próprio e não runtime gameplay.</w:t>
      </w:r>
    </w:p>
    <w:p w14:paraId="4C877D55" w14:textId="77777777" w:rsidR="000179C6" w:rsidRDefault="00000000">
      <w:pPr>
        <w:pStyle w:val="Numerada"/>
      </w:pPr>
      <w:r>
        <w:t>Garantir que simulation use WorldMap/API oficial.</w:t>
      </w:r>
    </w:p>
    <w:p w14:paraId="04E00C9C" w14:textId="77777777" w:rsidR="000179C6" w:rsidRDefault="00000000">
      <w:pPr>
        <w:pStyle w:val="Numerada"/>
      </w:pPr>
      <w:r>
        <w:t>Garantir que persistence leia/escreva dados sem decidir regra.</w:t>
      </w:r>
    </w:p>
    <w:p w14:paraId="22507146" w14:textId="77777777" w:rsidR="000179C6" w:rsidRDefault="00000000">
      <w:pPr>
        <w:pStyle w:val="Numerada"/>
      </w:pPr>
      <w:r>
        <w:t>Criar documentação de fronteira entre as três áreas.</w:t>
      </w:r>
    </w:p>
    <w:p w14:paraId="0316518A" w14:textId="77777777" w:rsidR="000179C6" w:rsidRDefault="00000000">
      <w:pPr>
        <w:pStyle w:val="Ttulo2"/>
      </w:pPr>
      <w:r>
        <w:t>Entregáveis</w:t>
      </w:r>
    </w:p>
    <w:p w14:paraId="0A42DD13" w14:textId="77777777" w:rsidR="000179C6" w:rsidRDefault="00000000">
      <w:pPr>
        <w:pStyle w:val="Commarcadores"/>
      </w:pPr>
      <w:r>
        <w:t>GENERATION_SIMULATION_PERSISTENCE.md.</w:t>
      </w:r>
    </w:p>
    <w:p w14:paraId="4227CF63" w14:textId="77777777" w:rsidR="000179C6" w:rsidRDefault="00000000">
      <w:pPr>
        <w:pStyle w:val="Commarcadores"/>
      </w:pPr>
      <w:r>
        <w:t>Lista de dependências aceitas.</w:t>
      </w:r>
    </w:p>
    <w:p w14:paraId="0C4BDD41" w14:textId="77777777" w:rsidR="000179C6" w:rsidRDefault="00000000">
      <w:pPr>
        <w:pStyle w:val="Commarcadores"/>
      </w:pPr>
      <w:r>
        <w:t>Refatorações pontuais se houver mistura perigosa.</w:t>
      </w:r>
    </w:p>
    <w:p w14:paraId="5573B811" w14:textId="77777777" w:rsidR="000179C6" w:rsidRDefault="00000000">
      <w:pPr>
        <w:pStyle w:val="Ttulo2"/>
      </w:pPr>
      <w:r>
        <w:t>Critérios de validação</w:t>
      </w:r>
    </w:p>
    <w:p w14:paraId="53693985" w14:textId="77777777" w:rsidR="000179C6" w:rsidRDefault="00000000">
      <w:pPr>
        <w:pStyle w:val="Commarcadores"/>
      </w:pPr>
      <w:r>
        <w:t>É possível regenerar mundo sem player.</w:t>
      </w:r>
    </w:p>
    <w:p w14:paraId="06D078E3" w14:textId="77777777" w:rsidR="000179C6" w:rsidRDefault="00000000">
      <w:pPr>
        <w:pStyle w:val="Commarcadores"/>
      </w:pPr>
      <w:r>
        <w:t>É possível simular mundo carregado sem chamar worldgen.</w:t>
      </w:r>
    </w:p>
    <w:p w14:paraId="06BA6094" w14:textId="77777777" w:rsidR="000179C6" w:rsidRDefault="00000000">
      <w:pPr>
        <w:pStyle w:val="Commarcadores"/>
      </w:pPr>
      <w:r>
        <w:t>É possível salvar/carregar sem passar por estado jogável indevido.</w:t>
      </w:r>
    </w:p>
    <w:p w14:paraId="3717C583" w14:textId="77777777" w:rsidR="000179C6" w:rsidRDefault="00000000">
      <w:pPr>
        <w:pStyle w:val="Ttulo2"/>
      </w:pPr>
      <w:r>
        <w:lastRenderedPageBreak/>
        <w:t>Riscos</w:t>
      </w:r>
    </w:p>
    <w:p w14:paraId="260111D3" w14:textId="77777777" w:rsidR="000179C6" w:rsidRDefault="00000000">
      <w:pPr>
        <w:pStyle w:val="Commarcadores"/>
      </w:pPr>
      <w:r>
        <w:t>Misturar regra de correção de save com regra de gameplay.</w:t>
      </w:r>
    </w:p>
    <w:p w14:paraId="1215A053" w14:textId="77777777" w:rsidR="000179C6" w:rsidRDefault="00000000">
      <w:pPr>
        <w:pStyle w:val="Commarcadores"/>
      </w:pPr>
      <w:r>
        <w:t>Worldgen depender de estado visual ou input.</w:t>
      </w:r>
    </w:p>
    <w:p w14:paraId="62B44D5E" w14:textId="77777777" w:rsidR="000179C6" w:rsidRDefault="00000000">
      <w:pPr>
        <w:pStyle w:val="Ttulo2"/>
      </w:pPr>
      <w:r>
        <w:t>Não fazer nesta fase</w:t>
      </w:r>
    </w:p>
    <w:p w14:paraId="3A08F859" w14:textId="77777777" w:rsidR="000179C6" w:rsidRDefault="00000000">
      <w:pPr>
        <w:pStyle w:val="Commarcadores"/>
      </w:pPr>
      <w:r>
        <w:t>Não reescrever worldgen nesta fase.</w:t>
      </w:r>
    </w:p>
    <w:p w14:paraId="052C4913" w14:textId="77777777" w:rsidR="000179C6" w:rsidRDefault="00000000">
      <w:pPr>
        <w:pStyle w:val="Commarcadores"/>
      </w:pPr>
      <w:r>
        <w:t>Não mexer nos algoritmos geológicos exceto para separar responsabilidade.</w:t>
      </w:r>
    </w:p>
    <w:p w14:paraId="0EFC101C" w14:textId="77777777" w:rsidR="000179C6" w:rsidRDefault="00000000">
      <w:pPr>
        <w:pStyle w:val="Ttulo1"/>
      </w:pPr>
      <w:r>
        <w:t>13. Fase 8 - Testes jogáveis e cenas de validação</w:t>
      </w:r>
    </w:p>
    <w:p w14:paraId="7702AA1B" w14:textId="77777777" w:rsidR="000179C6" w:rsidRDefault="00000000">
      <w:pPr>
        <w:pStyle w:val="Ttulo2"/>
      </w:pPr>
      <w:r>
        <w:t>Objetivo</w:t>
      </w:r>
    </w:p>
    <w:p w14:paraId="3C44C6E5" w14:textId="77777777" w:rsidR="000179C6" w:rsidRDefault="00000000">
      <w:r>
        <w:t>Criar ambientes pequenos e previsíveis para testar sistemas sem depender de mundo procedural completo. Isso economiza horas de caça a bug, essa atividade nobre e totalmente evitável.</w:t>
      </w:r>
    </w:p>
    <w:p w14:paraId="358F070C" w14:textId="77777777" w:rsidR="000179C6" w:rsidRDefault="00000000">
      <w:pPr>
        <w:pStyle w:val="Ttulo2"/>
      </w:pPr>
      <w:r>
        <w:t>Arquivos ou áreas prováveis</w:t>
      </w:r>
    </w:p>
    <w:p w14:paraId="4B0E389E" w14:textId="77777777" w:rsidR="000179C6" w:rsidRDefault="00000000">
      <w:pPr>
        <w:pStyle w:val="Commarcadores"/>
      </w:pPr>
      <w:r>
        <w:t>Game/States/WorldSelectState.cs ou modo debug</w:t>
      </w:r>
    </w:p>
    <w:p w14:paraId="7B9ED665" w14:textId="77777777" w:rsidR="000179C6" w:rsidRDefault="00000000">
      <w:pPr>
        <w:pStyle w:val="Commarcadores"/>
      </w:pPr>
      <w:r>
        <w:t>Gameplay/World/Generation/debug presets</w:t>
      </w:r>
    </w:p>
    <w:p w14:paraId="1793C818" w14:textId="77777777" w:rsidR="000179C6" w:rsidRDefault="00000000">
      <w:pPr>
        <w:pStyle w:val="Commarcadores"/>
      </w:pPr>
      <w:r>
        <w:t>DebugDraw.cs</w:t>
      </w:r>
    </w:p>
    <w:p w14:paraId="1B700DAC" w14:textId="77777777" w:rsidR="000179C6" w:rsidRDefault="00000000">
      <w:pPr>
        <w:pStyle w:val="Commarcadores"/>
      </w:pPr>
      <w:r>
        <w:t>WorldGenDebugOptions.cs</w:t>
      </w:r>
    </w:p>
    <w:p w14:paraId="34C947DE" w14:textId="77777777" w:rsidR="000179C6" w:rsidRDefault="00000000">
      <w:pPr>
        <w:pStyle w:val="Ttulo2"/>
      </w:pPr>
      <w:r>
        <w:t>Passos</w:t>
      </w:r>
    </w:p>
    <w:p w14:paraId="28D6D4F5" w14:textId="77777777" w:rsidR="000179C6" w:rsidRDefault="00000000">
      <w:pPr>
        <w:pStyle w:val="Numerada"/>
      </w:pPr>
      <w:r>
        <w:t>Criar mundo pequeno plano para colisão.</w:t>
      </w:r>
    </w:p>
    <w:p w14:paraId="54B49584" w14:textId="77777777" w:rsidR="000179C6" w:rsidRDefault="00000000">
      <w:pPr>
        <w:pStyle w:val="Numerada"/>
      </w:pPr>
      <w:r>
        <w:t>Criar mundo vertical para queda e step-up.</w:t>
      </w:r>
    </w:p>
    <w:p w14:paraId="2ED8D2FA" w14:textId="77777777" w:rsidR="000179C6" w:rsidRDefault="00000000">
      <w:pPr>
        <w:pStyle w:val="Numerada"/>
      </w:pPr>
      <w:r>
        <w:t>Criar chunk isolado para areia.</w:t>
      </w:r>
    </w:p>
    <w:p w14:paraId="4F229B7C" w14:textId="77777777" w:rsidR="000179C6" w:rsidRDefault="00000000">
      <w:pPr>
        <w:pStyle w:val="Numerada"/>
      </w:pPr>
      <w:r>
        <w:t>Criar sala de combate.</w:t>
      </w:r>
    </w:p>
    <w:p w14:paraId="7DB3B5A4" w14:textId="77777777" w:rsidR="000179C6" w:rsidRDefault="00000000">
      <w:pPr>
        <w:pStyle w:val="Numerada"/>
      </w:pPr>
      <w:r>
        <w:t>Criar mundo de debug do Tecido.</w:t>
      </w:r>
    </w:p>
    <w:p w14:paraId="724C4D5C" w14:textId="77777777" w:rsidR="000179C6" w:rsidRDefault="00000000">
      <w:pPr>
        <w:pStyle w:val="Numerada"/>
      </w:pPr>
      <w:r>
        <w:t>Criar preset de worldgen com seed fixa para regressão.</w:t>
      </w:r>
    </w:p>
    <w:p w14:paraId="7440BB21" w14:textId="77777777" w:rsidR="000179C6" w:rsidRDefault="00000000">
      <w:pPr>
        <w:pStyle w:val="Ttulo2"/>
      </w:pPr>
      <w:r>
        <w:t>Entregáveis</w:t>
      </w:r>
    </w:p>
    <w:p w14:paraId="7257D2CD" w14:textId="77777777" w:rsidR="000179C6" w:rsidRDefault="00000000">
      <w:pPr>
        <w:pStyle w:val="Commarcadores"/>
      </w:pPr>
      <w:r>
        <w:t>Debug worlds ou debug scenes.</w:t>
      </w:r>
    </w:p>
    <w:p w14:paraId="2E3EFF61" w14:textId="77777777" w:rsidR="000179C6" w:rsidRDefault="00000000">
      <w:pPr>
        <w:pStyle w:val="Commarcadores"/>
      </w:pPr>
      <w:r>
        <w:t>Lista de seeds fixas.</w:t>
      </w:r>
    </w:p>
    <w:p w14:paraId="41D7FE49" w14:textId="77777777" w:rsidR="000179C6" w:rsidRDefault="00000000">
      <w:pPr>
        <w:pStyle w:val="Commarcadores"/>
      </w:pPr>
      <w:r>
        <w:t>Checklist de teste manual por feature.</w:t>
      </w:r>
    </w:p>
    <w:p w14:paraId="16430C64" w14:textId="77777777" w:rsidR="000179C6" w:rsidRDefault="00000000">
      <w:pPr>
        <w:pStyle w:val="Ttulo2"/>
      </w:pPr>
      <w:r>
        <w:t>Critérios de validação</w:t>
      </w:r>
    </w:p>
    <w:p w14:paraId="253F11F3" w14:textId="77777777" w:rsidR="000179C6" w:rsidRDefault="00000000">
      <w:pPr>
        <w:pStyle w:val="Commarcadores"/>
      </w:pPr>
      <w:r>
        <w:t>Você consegue testar areia sem gerar um mundo inteiro.</w:t>
      </w:r>
    </w:p>
    <w:p w14:paraId="7FA064E6" w14:textId="77777777" w:rsidR="000179C6" w:rsidRDefault="00000000">
      <w:pPr>
        <w:pStyle w:val="Commarcadores"/>
      </w:pPr>
      <w:r>
        <w:t>Você consegue testar combate sem procurar inimigo.</w:t>
      </w:r>
    </w:p>
    <w:p w14:paraId="474BD2A6" w14:textId="77777777" w:rsidR="000179C6" w:rsidRDefault="00000000">
      <w:pPr>
        <w:pStyle w:val="Commarcadores"/>
      </w:pPr>
      <w:r>
        <w:t>Você consegue testar Tecido sem depender de sorte da geração.</w:t>
      </w:r>
    </w:p>
    <w:p w14:paraId="42DD1753" w14:textId="77777777" w:rsidR="000179C6" w:rsidRDefault="00000000">
      <w:pPr>
        <w:pStyle w:val="Ttulo2"/>
      </w:pPr>
      <w:r>
        <w:t>Riscos</w:t>
      </w:r>
    </w:p>
    <w:p w14:paraId="36D4B002" w14:textId="77777777" w:rsidR="000179C6" w:rsidRDefault="00000000">
      <w:pPr>
        <w:pStyle w:val="Commarcadores"/>
      </w:pPr>
      <w:r>
        <w:t>Construir ferramenta de teste complexa demais.</w:t>
      </w:r>
    </w:p>
    <w:p w14:paraId="187102F0" w14:textId="77777777" w:rsidR="000179C6" w:rsidRDefault="00000000">
      <w:pPr>
        <w:pStyle w:val="Commarcadores"/>
      </w:pPr>
      <w:r>
        <w:t>Misturar debug com gameplay final sem flag.</w:t>
      </w:r>
    </w:p>
    <w:p w14:paraId="428A6C3B" w14:textId="77777777" w:rsidR="000179C6" w:rsidRDefault="00000000">
      <w:pPr>
        <w:pStyle w:val="Ttulo2"/>
      </w:pPr>
      <w:r>
        <w:t>Não fazer nesta fase</w:t>
      </w:r>
    </w:p>
    <w:p w14:paraId="5366F25E" w14:textId="77777777" w:rsidR="000179C6" w:rsidRDefault="00000000">
      <w:pPr>
        <w:pStyle w:val="Commarcadores"/>
      </w:pPr>
      <w:r>
        <w:t>Não gastar semanas fazendo editor.</w:t>
      </w:r>
    </w:p>
    <w:p w14:paraId="2F6CDF4F" w14:textId="77777777" w:rsidR="000179C6" w:rsidRDefault="00000000">
      <w:pPr>
        <w:pStyle w:val="Commarcadores"/>
      </w:pPr>
      <w:r>
        <w:t>Não criar UI final para ferramenta provisória.</w:t>
      </w:r>
    </w:p>
    <w:p w14:paraId="7EBFA765" w14:textId="77777777" w:rsidR="000179C6" w:rsidRDefault="00000000">
      <w:pPr>
        <w:pStyle w:val="Ttulo1"/>
      </w:pPr>
      <w:r>
        <w:lastRenderedPageBreak/>
        <w:t>14. Fase 9 - Tecido como sistema central de gameplay</w:t>
      </w:r>
    </w:p>
    <w:p w14:paraId="1985DBC2" w14:textId="77777777" w:rsidR="000179C6" w:rsidRDefault="00000000">
      <w:pPr>
        <w:pStyle w:val="Ttulo2"/>
      </w:pPr>
      <w:r>
        <w:t>Objetivo</w:t>
      </w:r>
    </w:p>
    <w:p w14:paraId="3F4C63F0" w14:textId="77777777" w:rsidR="000179C6" w:rsidRDefault="00000000">
      <w:r>
        <w:t>Transformar o Tecido em ponte real entre lore e mecânica. Ele deve reagir a eventos, memória, corrupção, progresso e ambiente, sem virar desculpa mágica para qualquer coisa.</w:t>
      </w:r>
    </w:p>
    <w:p w14:paraId="70A2CC72" w14:textId="77777777" w:rsidR="000179C6" w:rsidRDefault="00000000">
      <w:pPr>
        <w:pStyle w:val="Ttulo2"/>
      </w:pPr>
      <w:r>
        <w:t>Arquivos ou áreas prováveis</w:t>
      </w:r>
    </w:p>
    <w:p w14:paraId="308A1E96" w14:textId="77777777" w:rsidR="000179C6" w:rsidRDefault="00000000">
      <w:pPr>
        <w:pStyle w:val="Commarcadores"/>
      </w:pPr>
      <w:r>
        <w:t>Gameplay/World/Tissue/*</w:t>
      </w:r>
    </w:p>
    <w:p w14:paraId="3DC42CFF" w14:textId="77777777" w:rsidR="000179C6" w:rsidRDefault="00000000">
      <w:pPr>
        <w:pStyle w:val="Commarcadores"/>
      </w:pPr>
      <w:r>
        <w:t>Gameplay/World/Generation/Passes/TissuePass.cs</w:t>
      </w:r>
    </w:p>
    <w:p w14:paraId="29FEF793" w14:textId="77777777" w:rsidR="000179C6" w:rsidRDefault="00000000">
      <w:pPr>
        <w:pStyle w:val="Commarcadores"/>
      </w:pPr>
      <w:r>
        <w:t>TissueRevealController.cs</w:t>
      </w:r>
    </w:p>
    <w:p w14:paraId="356C7A13" w14:textId="77777777" w:rsidR="000179C6" w:rsidRDefault="00000000">
      <w:pPr>
        <w:pStyle w:val="Commarcadores"/>
      </w:pPr>
      <w:r>
        <w:t>TissueAnalyzer.cs</w:t>
      </w:r>
    </w:p>
    <w:p w14:paraId="1D94032C" w14:textId="77777777" w:rsidR="000179C6" w:rsidRDefault="00000000">
      <w:pPr>
        <w:pStyle w:val="Commarcadores"/>
      </w:pPr>
      <w:r>
        <w:t>TissueGenerator.cs</w:t>
      </w:r>
    </w:p>
    <w:p w14:paraId="524A6169" w14:textId="77777777" w:rsidR="000179C6" w:rsidRDefault="00000000">
      <w:pPr>
        <w:pStyle w:val="Commarcadores"/>
      </w:pPr>
      <w:r>
        <w:t>WorldEventDispatcher futuro</w:t>
      </w:r>
    </w:p>
    <w:p w14:paraId="0A87DC5A" w14:textId="77777777" w:rsidR="000179C6" w:rsidRDefault="00000000">
      <w:pPr>
        <w:pStyle w:val="Commarcadores"/>
      </w:pPr>
      <w:r>
        <w:t>WorldTickSystem.cs</w:t>
      </w:r>
    </w:p>
    <w:p w14:paraId="191D2F0E" w14:textId="77777777" w:rsidR="000179C6" w:rsidRDefault="00000000">
      <w:pPr>
        <w:pStyle w:val="Ttulo2"/>
      </w:pPr>
      <w:r>
        <w:t>Passos</w:t>
      </w:r>
    </w:p>
    <w:p w14:paraId="0FA2F512" w14:textId="77777777" w:rsidR="000179C6" w:rsidRDefault="00000000">
      <w:pPr>
        <w:pStyle w:val="Numerada"/>
      </w:pPr>
      <w:r>
        <w:t>Definir estados do Tecido: dormente, revelado, contaminado, ativo, danificado ou equivalente.</w:t>
      </w:r>
    </w:p>
    <w:p w14:paraId="79A063DD" w14:textId="77777777" w:rsidR="000179C6" w:rsidRDefault="00000000">
      <w:pPr>
        <w:pStyle w:val="Numerada"/>
      </w:pPr>
      <w:r>
        <w:t>Conectar eventos: TileBroken, EnemyKilled, BodyPossessed, CorruptionSpread, MemoryRead.</w:t>
      </w:r>
    </w:p>
    <w:p w14:paraId="19241B8F" w14:textId="77777777" w:rsidR="000179C6" w:rsidRDefault="00000000">
      <w:pPr>
        <w:pStyle w:val="Numerada"/>
      </w:pPr>
      <w:r>
        <w:t>Criar regras pequenas de reação.</w:t>
      </w:r>
    </w:p>
    <w:p w14:paraId="1942039C" w14:textId="77777777" w:rsidR="000179C6" w:rsidRDefault="00000000">
      <w:pPr>
        <w:pStyle w:val="Numerada"/>
      </w:pPr>
      <w:r>
        <w:t>Criar visual/debug para reação.</w:t>
      </w:r>
    </w:p>
    <w:p w14:paraId="1491362A" w14:textId="77777777" w:rsidR="000179C6" w:rsidRDefault="00000000">
      <w:pPr>
        <w:pStyle w:val="Numerada"/>
      </w:pPr>
      <w:r>
        <w:t>Garantir custo ou consequência narrativa para manipulação de matéria viva.</w:t>
      </w:r>
    </w:p>
    <w:p w14:paraId="21D7AF78" w14:textId="77777777" w:rsidR="000179C6" w:rsidRDefault="00000000">
      <w:pPr>
        <w:pStyle w:val="Ttulo2"/>
      </w:pPr>
      <w:r>
        <w:t>Entregáveis</w:t>
      </w:r>
    </w:p>
    <w:p w14:paraId="6A7349A3" w14:textId="77777777" w:rsidR="000179C6" w:rsidRDefault="00000000">
      <w:pPr>
        <w:pStyle w:val="Commarcadores"/>
      </w:pPr>
      <w:r>
        <w:t>TissueSystem runtime.</w:t>
      </w:r>
    </w:p>
    <w:p w14:paraId="63DCD126" w14:textId="77777777" w:rsidR="000179C6" w:rsidRDefault="00000000">
      <w:pPr>
        <w:pStyle w:val="Commarcadores"/>
      </w:pPr>
      <w:r>
        <w:t>Eventos aceitos pelo Tecido.</w:t>
      </w:r>
    </w:p>
    <w:p w14:paraId="29507DF7" w14:textId="77777777" w:rsidR="000179C6" w:rsidRDefault="00000000">
      <w:pPr>
        <w:pStyle w:val="Commarcadores"/>
      </w:pPr>
      <w:r>
        <w:t>Debug overlay do Tecido.</w:t>
      </w:r>
    </w:p>
    <w:p w14:paraId="0FFD3A6F" w14:textId="77777777" w:rsidR="000179C6" w:rsidRDefault="00000000">
      <w:pPr>
        <w:pStyle w:val="Commarcadores"/>
      </w:pPr>
      <w:r>
        <w:t>Primeira mecânica pequena: revelar memória, alterar ambiente ou reagir à mineração em zona especial.</w:t>
      </w:r>
    </w:p>
    <w:p w14:paraId="00B775AA" w14:textId="77777777" w:rsidR="000179C6" w:rsidRDefault="00000000">
      <w:pPr>
        <w:pStyle w:val="Ttulo2"/>
      </w:pPr>
      <w:r>
        <w:t>Critérios de validação</w:t>
      </w:r>
    </w:p>
    <w:p w14:paraId="1929BD39" w14:textId="77777777" w:rsidR="000179C6" w:rsidRDefault="00000000">
      <w:pPr>
        <w:pStyle w:val="Commarcadores"/>
      </w:pPr>
      <w:r>
        <w:t>O Tecido faz algo sistêmico perceptível.</w:t>
      </w:r>
    </w:p>
    <w:p w14:paraId="714CEB9A" w14:textId="77777777" w:rsidR="000179C6" w:rsidRDefault="00000000">
      <w:pPr>
        <w:pStyle w:val="Commarcadores"/>
      </w:pPr>
      <w:r>
        <w:t>A reação tem regra e limite.</w:t>
      </w:r>
    </w:p>
    <w:p w14:paraId="2EF76B9E" w14:textId="77777777" w:rsidR="000179C6" w:rsidRDefault="00000000">
      <w:pPr>
        <w:pStyle w:val="Commarcadores"/>
      </w:pPr>
      <w:r>
        <w:t>A mecânica reforça a bíblia de lore: matéria, memória, padrão e equilíbrio.</w:t>
      </w:r>
    </w:p>
    <w:p w14:paraId="64E86796" w14:textId="77777777" w:rsidR="000179C6" w:rsidRDefault="00000000">
      <w:pPr>
        <w:pStyle w:val="Ttulo2"/>
      </w:pPr>
      <w:r>
        <w:t>Riscos</w:t>
      </w:r>
    </w:p>
    <w:p w14:paraId="42DAC181" w14:textId="77777777" w:rsidR="000179C6" w:rsidRDefault="00000000">
      <w:pPr>
        <w:pStyle w:val="Commarcadores"/>
      </w:pPr>
      <w:r>
        <w:t>Tecido virar só textura decorativa.</w:t>
      </w:r>
    </w:p>
    <w:p w14:paraId="5D3E4DCD" w14:textId="77777777" w:rsidR="000179C6" w:rsidRDefault="00000000">
      <w:pPr>
        <w:pStyle w:val="Commarcadores"/>
      </w:pPr>
      <w:r>
        <w:t>Tecido resolver tudo sem custo.</w:t>
      </w:r>
    </w:p>
    <w:p w14:paraId="3A3B8671" w14:textId="77777777" w:rsidR="000179C6" w:rsidRDefault="00000000">
      <w:pPr>
        <w:pStyle w:val="Commarcadores"/>
      </w:pPr>
      <w:r>
        <w:t>Criar mecânica grande demais antes do loop base estar firme.</w:t>
      </w:r>
    </w:p>
    <w:p w14:paraId="18A17625" w14:textId="77777777" w:rsidR="000179C6" w:rsidRDefault="00000000">
      <w:pPr>
        <w:pStyle w:val="Ttulo2"/>
      </w:pPr>
      <w:r>
        <w:t>Não fazer nesta fase</w:t>
      </w:r>
    </w:p>
    <w:p w14:paraId="053E1BCC" w14:textId="77777777" w:rsidR="000179C6" w:rsidRDefault="00000000">
      <w:pPr>
        <w:pStyle w:val="Commarcadores"/>
      </w:pPr>
      <w:r>
        <w:t>Não implementar todas as ideias de lore de uma vez.</w:t>
      </w:r>
    </w:p>
    <w:p w14:paraId="3ABD16FC" w14:textId="77777777" w:rsidR="000179C6" w:rsidRDefault="00000000">
      <w:pPr>
        <w:pStyle w:val="Commarcadores"/>
      </w:pPr>
      <w:r>
        <w:t>Não revelar cedo demais a verdade Ekko/Smiley.</w:t>
      </w:r>
    </w:p>
    <w:p w14:paraId="03278C08" w14:textId="77777777" w:rsidR="000179C6" w:rsidRDefault="00000000">
      <w:pPr>
        <w:pStyle w:val="Ttulo1"/>
      </w:pPr>
      <w:r>
        <w:t>15. Fase 10 - Checklist de maturidade e manutenção</w:t>
      </w:r>
    </w:p>
    <w:p w14:paraId="1F33B127" w14:textId="77777777" w:rsidR="000179C6" w:rsidRDefault="00000000">
      <w:pPr>
        <w:pStyle w:val="Ttulo2"/>
      </w:pPr>
      <w:r>
        <w:t>Objetivo</w:t>
      </w:r>
    </w:p>
    <w:p w14:paraId="1D1FD906" w14:textId="77777777" w:rsidR="000179C6" w:rsidRDefault="00000000">
      <w:r>
        <w:t>Criar um gate simples para toda feature grande. Antes de implementar, responder perguntas arquiteturais. Depois de implementar, validar build, gameplay e documentação.</w:t>
      </w:r>
    </w:p>
    <w:p w14:paraId="69D579F8" w14:textId="77777777" w:rsidR="000179C6" w:rsidRDefault="00000000">
      <w:pPr>
        <w:pStyle w:val="Ttulo2"/>
      </w:pPr>
      <w:r>
        <w:lastRenderedPageBreak/>
        <w:t>Arquivos ou áreas prováveis</w:t>
      </w:r>
    </w:p>
    <w:p w14:paraId="3DB5012D" w14:textId="77777777" w:rsidR="000179C6" w:rsidRDefault="00000000">
      <w:pPr>
        <w:pStyle w:val="Commarcadores"/>
      </w:pPr>
      <w:r>
        <w:t>docs/FEATURE_CHECKLIST.md</w:t>
      </w:r>
    </w:p>
    <w:p w14:paraId="63FAEC45" w14:textId="77777777" w:rsidR="000179C6" w:rsidRDefault="00000000">
      <w:pPr>
        <w:pStyle w:val="Commarcadores"/>
      </w:pPr>
      <w:r>
        <w:t>CHANGELOG.md</w:t>
      </w:r>
    </w:p>
    <w:p w14:paraId="2C46F380" w14:textId="77777777" w:rsidR="000179C6" w:rsidRDefault="00000000">
      <w:pPr>
        <w:pStyle w:val="Commarcadores"/>
      </w:pPr>
      <w:r>
        <w:t>README.md</w:t>
      </w:r>
    </w:p>
    <w:p w14:paraId="38F84693" w14:textId="77777777" w:rsidR="000179C6" w:rsidRDefault="00000000">
      <w:pPr>
        <w:pStyle w:val="Commarcadores"/>
      </w:pPr>
      <w:r>
        <w:t>GitHub Issues/Projects se usado</w:t>
      </w:r>
    </w:p>
    <w:p w14:paraId="27B83D69" w14:textId="77777777" w:rsidR="000179C6" w:rsidRDefault="00000000">
      <w:pPr>
        <w:pStyle w:val="Ttulo2"/>
      </w:pPr>
      <w:r>
        <w:t>Passos</w:t>
      </w:r>
    </w:p>
    <w:p w14:paraId="6218ADF9" w14:textId="77777777" w:rsidR="000179C6" w:rsidRDefault="00000000">
      <w:pPr>
        <w:pStyle w:val="Numerada"/>
      </w:pPr>
      <w:r>
        <w:t>Criar template de feature.</w:t>
      </w:r>
    </w:p>
    <w:p w14:paraId="67D71893" w14:textId="77777777" w:rsidR="000179C6" w:rsidRDefault="00000000">
      <w:pPr>
        <w:pStyle w:val="Numerada"/>
      </w:pPr>
      <w:r>
        <w:t>Adicionar checklist de arquitetura.</w:t>
      </w:r>
    </w:p>
    <w:p w14:paraId="41D6A78E" w14:textId="77777777" w:rsidR="000179C6" w:rsidRDefault="00000000">
      <w:pPr>
        <w:pStyle w:val="Numerada"/>
      </w:pPr>
      <w:r>
        <w:t>Adicionar checklist de teste manual.</w:t>
      </w:r>
    </w:p>
    <w:p w14:paraId="62E6B87E" w14:textId="77777777" w:rsidR="000179C6" w:rsidRDefault="00000000">
      <w:pPr>
        <w:pStyle w:val="Numerada"/>
      </w:pPr>
      <w:r>
        <w:t>Adicionar campo de risco e rollback.</w:t>
      </w:r>
    </w:p>
    <w:p w14:paraId="4840A5AC" w14:textId="77777777" w:rsidR="000179C6" w:rsidRDefault="00000000">
      <w:pPr>
        <w:pStyle w:val="Numerada"/>
      </w:pPr>
      <w:r>
        <w:t>Usar o template antes de mexer em sistemas centrais.</w:t>
      </w:r>
    </w:p>
    <w:p w14:paraId="73208089" w14:textId="77777777" w:rsidR="000179C6" w:rsidRDefault="00000000">
      <w:pPr>
        <w:pStyle w:val="Ttulo2"/>
      </w:pPr>
      <w:r>
        <w:t>Entregáveis</w:t>
      </w:r>
    </w:p>
    <w:p w14:paraId="40F00BCB" w14:textId="77777777" w:rsidR="000179C6" w:rsidRDefault="00000000">
      <w:pPr>
        <w:pStyle w:val="Commarcadores"/>
      </w:pPr>
      <w:r>
        <w:t>FEATURE_CHECKLIST.md.</w:t>
      </w:r>
    </w:p>
    <w:p w14:paraId="540146AF" w14:textId="77777777" w:rsidR="000179C6" w:rsidRDefault="00000000">
      <w:pPr>
        <w:pStyle w:val="Commarcadores"/>
      </w:pPr>
      <w:r>
        <w:t>Template de issue ou bloco para Codex.</w:t>
      </w:r>
    </w:p>
    <w:p w14:paraId="50017C8B" w14:textId="77777777" w:rsidR="000179C6" w:rsidRDefault="00000000">
      <w:pPr>
        <w:pStyle w:val="Commarcadores"/>
      </w:pPr>
      <w:r>
        <w:t>Definição de pronto para feature grande.</w:t>
      </w:r>
    </w:p>
    <w:p w14:paraId="6413B995" w14:textId="77777777" w:rsidR="000179C6" w:rsidRDefault="00000000">
      <w:pPr>
        <w:pStyle w:val="Ttulo2"/>
      </w:pPr>
      <w:r>
        <w:t>Critérios de validação</w:t>
      </w:r>
    </w:p>
    <w:p w14:paraId="63C38835" w14:textId="77777777" w:rsidR="000179C6" w:rsidRDefault="00000000">
      <w:pPr>
        <w:pStyle w:val="Commarcadores"/>
      </w:pPr>
      <w:r>
        <w:t>Toda feature nova responde onde entra, quem controla, como salva, como atualiza, como desenha e como debuga.</w:t>
      </w:r>
    </w:p>
    <w:p w14:paraId="5F4D357D" w14:textId="77777777" w:rsidR="000179C6" w:rsidRDefault="00000000">
      <w:pPr>
        <w:pStyle w:val="Commarcadores"/>
      </w:pPr>
      <w:r>
        <w:t>Mudanças grandes são menores e reversíveis.</w:t>
      </w:r>
    </w:p>
    <w:p w14:paraId="3009ED41" w14:textId="77777777" w:rsidR="000179C6" w:rsidRDefault="00000000">
      <w:pPr>
        <w:pStyle w:val="Commarcadores"/>
      </w:pPr>
      <w:r>
        <w:t>O projeto fica menos dependente de memória mental.</w:t>
      </w:r>
    </w:p>
    <w:p w14:paraId="07DF9F39" w14:textId="77777777" w:rsidR="000179C6" w:rsidRDefault="00000000">
      <w:pPr>
        <w:pStyle w:val="Ttulo2"/>
      </w:pPr>
      <w:r>
        <w:t>Riscos</w:t>
      </w:r>
    </w:p>
    <w:p w14:paraId="28EC018F" w14:textId="77777777" w:rsidR="000179C6" w:rsidRDefault="00000000">
      <w:pPr>
        <w:pStyle w:val="Commarcadores"/>
      </w:pPr>
      <w:r>
        <w:t>Checklist virar enfeite.</w:t>
      </w:r>
    </w:p>
    <w:p w14:paraId="0104991B" w14:textId="77777777" w:rsidR="000179C6" w:rsidRDefault="00000000">
      <w:pPr>
        <w:pStyle w:val="Commarcadores"/>
      </w:pPr>
      <w:r>
        <w:t>Documentar demais e implementar de menos.</w:t>
      </w:r>
    </w:p>
    <w:p w14:paraId="28723F3B" w14:textId="77777777" w:rsidR="000179C6" w:rsidRDefault="00000000">
      <w:pPr>
        <w:pStyle w:val="Ttulo2"/>
      </w:pPr>
      <w:r>
        <w:t>Não fazer nesta fase</w:t>
      </w:r>
    </w:p>
    <w:p w14:paraId="41F08A89" w14:textId="77777777" w:rsidR="000179C6" w:rsidRDefault="00000000">
      <w:pPr>
        <w:pStyle w:val="Commarcadores"/>
      </w:pPr>
      <w:r>
        <w:t>Não transformar isso em burocracia empresarial.</w:t>
      </w:r>
    </w:p>
    <w:p w14:paraId="43FF6F6A" w14:textId="77777777" w:rsidR="000179C6" w:rsidRDefault="00000000">
      <w:pPr>
        <w:pStyle w:val="Commarcadores"/>
      </w:pPr>
      <w:r>
        <w:t>Não exigir checklist para ajuste visual pequeno.</w:t>
      </w:r>
    </w:p>
    <w:p w14:paraId="39621C29" w14:textId="77777777" w:rsidR="000179C6" w:rsidRDefault="00000000">
      <w:pPr>
        <w:pStyle w:val="Ttulo1"/>
      </w:pPr>
      <w:r>
        <w:t>16. Cronograma sugerido</w:t>
      </w:r>
    </w:p>
    <w:p w14:paraId="03DF24E5" w14:textId="77777777" w:rsidR="000179C6" w:rsidRDefault="00000000">
      <w:r>
        <w:t>Este cronograma é pensado para desenvolvimento solo e iterativo. Não é uma sentença judicial. Ajuste conforme bugs, tempo e prioridades do loop jogável.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179C6" w14:paraId="64363766" w14:textId="77777777">
        <w:tc>
          <w:tcPr>
            <w:tcW w:w="3360" w:type="dxa"/>
            <w:shd w:val="clear" w:color="auto" w:fill="D9EAF7"/>
          </w:tcPr>
          <w:p w14:paraId="22970A0F" w14:textId="77777777" w:rsidR="000179C6" w:rsidRDefault="00000000">
            <w:pPr>
              <w:spacing w:after="40"/>
            </w:pPr>
            <w:r>
              <w:rPr>
                <w:b/>
              </w:rPr>
              <w:t>Período</w:t>
            </w:r>
          </w:p>
        </w:tc>
        <w:tc>
          <w:tcPr>
            <w:tcW w:w="3360" w:type="dxa"/>
            <w:shd w:val="clear" w:color="auto" w:fill="D9EAF7"/>
          </w:tcPr>
          <w:p w14:paraId="1769A304" w14:textId="77777777" w:rsidR="000179C6" w:rsidRDefault="00000000">
            <w:pPr>
              <w:spacing w:after="40"/>
            </w:pPr>
            <w:r>
              <w:rPr>
                <w:b/>
              </w:rPr>
              <w:t>Fase</w:t>
            </w:r>
          </w:p>
        </w:tc>
        <w:tc>
          <w:tcPr>
            <w:tcW w:w="3360" w:type="dxa"/>
            <w:shd w:val="clear" w:color="auto" w:fill="D9EAF7"/>
          </w:tcPr>
          <w:p w14:paraId="4A9F8175" w14:textId="77777777" w:rsidR="000179C6" w:rsidRDefault="00000000">
            <w:pPr>
              <w:spacing w:after="40"/>
            </w:pPr>
            <w:r>
              <w:rPr>
                <w:b/>
              </w:rPr>
              <w:t>Entrega</w:t>
            </w:r>
          </w:p>
        </w:tc>
      </w:tr>
      <w:tr w:rsidR="000179C6" w14:paraId="5C81406D" w14:textId="77777777">
        <w:tc>
          <w:tcPr>
            <w:tcW w:w="3360" w:type="dxa"/>
          </w:tcPr>
          <w:p w14:paraId="0EF8325A" w14:textId="77777777" w:rsidR="000179C6" w:rsidRDefault="00000000">
            <w:pPr>
              <w:spacing w:after="40"/>
            </w:pPr>
            <w:r>
              <w:rPr>
                <w:b/>
              </w:rPr>
              <w:t>Semana 1</w:t>
            </w:r>
          </w:p>
        </w:tc>
        <w:tc>
          <w:tcPr>
            <w:tcW w:w="3360" w:type="dxa"/>
          </w:tcPr>
          <w:p w14:paraId="62B0688E" w14:textId="77777777" w:rsidR="000179C6" w:rsidRDefault="00000000">
            <w:pPr>
              <w:spacing w:after="40"/>
            </w:pPr>
            <w:r>
              <w:t>Fases 0 e 1</w:t>
            </w:r>
          </w:p>
        </w:tc>
        <w:tc>
          <w:tcPr>
            <w:tcW w:w="3360" w:type="dxa"/>
          </w:tcPr>
          <w:p w14:paraId="24A802D4" w14:textId="77777777" w:rsidR="000179C6" w:rsidRDefault="00000000">
            <w:pPr>
              <w:spacing w:after="40"/>
            </w:pPr>
            <w:r>
              <w:t>Baseline, fluxo runtime, fluxo worldgen/save e documentação inicial.</w:t>
            </w:r>
          </w:p>
        </w:tc>
      </w:tr>
      <w:tr w:rsidR="000179C6" w14:paraId="50BBB433" w14:textId="77777777">
        <w:tc>
          <w:tcPr>
            <w:tcW w:w="3360" w:type="dxa"/>
          </w:tcPr>
          <w:p w14:paraId="65918564" w14:textId="77777777" w:rsidR="000179C6" w:rsidRDefault="00000000">
            <w:pPr>
              <w:spacing w:after="40"/>
            </w:pPr>
            <w:r>
              <w:rPr>
                <w:b/>
              </w:rPr>
              <w:t>Semana 2</w:t>
            </w:r>
          </w:p>
        </w:tc>
        <w:tc>
          <w:tcPr>
            <w:tcW w:w="3360" w:type="dxa"/>
          </w:tcPr>
          <w:p w14:paraId="1AB72778" w14:textId="77777777" w:rsidR="000179C6" w:rsidRDefault="00000000">
            <w:pPr>
              <w:spacing w:after="40"/>
            </w:pPr>
            <w:r>
              <w:t>Fase 2</w:t>
            </w:r>
          </w:p>
        </w:tc>
        <w:tc>
          <w:tcPr>
            <w:tcW w:w="3360" w:type="dxa"/>
          </w:tcPr>
          <w:p w14:paraId="7F71EDC6" w14:textId="77777777" w:rsidR="000179C6" w:rsidRDefault="00000000">
            <w:pPr>
              <w:spacing w:after="40"/>
            </w:pPr>
            <w:r>
              <w:t>Regras de dependência e riscos por arquivo central.</w:t>
            </w:r>
          </w:p>
        </w:tc>
      </w:tr>
      <w:tr w:rsidR="000179C6" w14:paraId="247F1C44" w14:textId="77777777">
        <w:tc>
          <w:tcPr>
            <w:tcW w:w="3360" w:type="dxa"/>
          </w:tcPr>
          <w:p w14:paraId="4BFCD853" w14:textId="77777777" w:rsidR="000179C6" w:rsidRDefault="00000000">
            <w:pPr>
              <w:spacing w:after="40"/>
            </w:pPr>
            <w:r>
              <w:rPr>
                <w:b/>
              </w:rPr>
              <w:t>Semanas 3-4</w:t>
            </w:r>
          </w:p>
        </w:tc>
        <w:tc>
          <w:tcPr>
            <w:tcW w:w="3360" w:type="dxa"/>
          </w:tcPr>
          <w:p w14:paraId="3E03D326" w14:textId="77777777" w:rsidR="000179C6" w:rsidRDefault="00000000">
            <w:pPr>
              <w:spacing w:after="40"/>
            </w:pPr>
            <w:r>
              <w:t>Fase 3</w:t>
            </w:r>
          </w:p>
        </w:tc>
        <w:tc>
          <w:tcPr>
            <w:tcW w:w="3360" w:type="dxa"/>
          </w:tcPr>
          <w:p w14:paraId="33C84155" w14:textId="77777777" w:rsidR="000179C6" w:rsidRDefault="00000000">
            <w:pPr>
              <w:spacing w:after="40"/>
            </w:pPr>
            <w:r>
              <w:t>Refatorar PlayingSession em pequenas extrações, mantendo comportamento.</w:t>
            </w:r>
          </w:p>
        </w:tc>
      </w:tr>
      <w:tr w:rsidR="000179C6" w14:paraId="12553D6D" w14:textId="77777777">
        <w:tc>
          <w:tcPr>
            <w:tcW w:w="3360" w:type="dxa"/>
          </w:tcPr>
          <w:p w14:paraId="3B6C33FF" w14:textId="77777777" w:rsidR="000179C6" w:rsidRDefault="00000000">
            <w:pPr>
              <w:spacing w:after="40"/>
            </w:pPr>
            <w:r>
              <w:rPr>
                <w:b/>
              </w:rPr>
              <w:t>Semanas 5-6</w:t>
            </w:r>
          </w:p>
        </w:tc>
        <w:tc>
          <w:tcPr>
            <w:tcW w:w="3360" w:type="dxa"/>
          </w:tcPr>
          <w:p w14:paraId="41138891" w14:textId="77777777" w:rsidR="000179C6" w:rsidRDefault="00000000">
            <w:pPr>
              <w:spacing w:after="40"/>
            </w:pPr>
            <w:r>
              <w:t>Fase 4</w:t>
            </w:r>
          </w:p>
        </w:tc>
        <w:tc>
          <w:tcPr>
            <w:tcW w:w="3360" w:type="dxa"/>
          </w:tcPr>
          <w:p w14:paraId="256AEEBB" w14:textId="77777777" w:rsidR="000179C6" w:rsidRDefault="00000000">
            <w:pPr>
              <w:spacing w:after="40"/>
            </w:pPr>
            <w:r>
              <w:t>Criar API oficial do WorldMap e remover acessos diretos perigosos.</w:t>
            </w:r>
          </w:p>
        </w:tc>
      </w:tr>
      <w:tr w:rsidR="000179C6" w14:paraId="2F10946D" w14:textId="77777777">
        <w:tc>
          <w:tcPr>
            <w:tcW w:w="3360" w:type="dxa"/>
          </w:tcPr>
          <w:p w14:paraId="6B2228A1" w14:textId="77777777" w:rsidR="000179C6" w:rsidRDefault="00000000">
            <w:pPr>
              <w:spacing w:after="40"/>
            </w:pPr>
            <w:r>
              <w:rPr>
                <w:b/>
              </w:rPr>
              <w:t>Semana 7</w:t>
            </w:r>
          </w:p>
        </w:tc>
        <w:tc>
          <w:tcPr>
            <w:tcW w:w="3360" w:type="dxa"/>
          </w:tcPr>
          <w:p w14:paraId="187DA4DF" w14:textId="77777777" w:rsidR="000179C6" w:rsidRDefault="00000000">
            <w:pPr>
              <w:spacing w:after="40"/>
            </w:pPr>
            <w:r>
              <w:t>Fase 5</w:t>
            </w:r>
          </w:p>
        </w:tc>
        <w:tc>
          <w:tcPr>
            <w:tcW w:w="3360" w:type="dxa"/>
          </w:tcPr>
          <w:p w14:paraId="272AC692" w14:textId="77777777" w:rsidR="000179C6" w:rsidRDefault="00000000">
            <w:pPr>
              <w:spacing w:after="40"/>
            </w:pPr>
            <w:r>
              <w:t xml:space="preserve">Eventos internos mínimos: TileChanged, TileBroken, </w:t>
            </w:r>
            <w:r>
              <w:lastRenderedPageBreak/>
              <w:t>ChunkActivated.</w:t>
            </w:r>
          </w:p>
        </w:tc>
      </w:tr>
      <w:tr w:rsidR="000179C6" w14:paraId="53FB09A7" w14:textId="77777777">
        <w:tc>
          <w:tcPr>
            <w:tcW w:w="3360" w:type="dxa"/>
          </w:tcPr>
          <w:p w14:paraId="2A1AD4B8" w14:textId="77777777" w:rsidR="000179C6" w:rsidRDefault="00000000">
            <w:pPr>
              <w:spacing w:after="40"/>
            </w:pPr>
            <w:r>
              <w:rPr>
                <w:b/>
              </w:rPr>
              <w:lastRenderedPageBreak/>
              <w:t>Semana 8</w:t>
            </w:r>
          </w:p>
        </w:tc>
        <w:tc>
          <w:tcPr>
            <w:tcW w:w="3360" w:type="dxa"/>
          </w:tcPr>
          <w:p w14:paraId="625F5662" w14:textId="77777777" w:rsidR="000179C6" w:rsidRDefault="00000000">
            <w:pPr>
              <w:spacing w:after="40"/>
            </w:pPr>
            <w:r>
              <w:t>Fase 6</w:t>
            </w:r>
          </w:p>
        </w:tc>
        <w:tc>
          <w:tcPr>
            <w:tcW w:w="3360" w:type="dxa"/>
          </w:tcPr>
          <w:p w14:paraId="7E81C8A3" w14:textId="77777777" w:rsidR="000179C6" w:rsidRDefault="00000000">
            <w:pPr>
              <w:spacing w:after="40"/>
            </w:pPr>
            <w:r>
              <w:t>Formalizar ticks, limites e debug snapshot.</w:t>
            </w:r>
          </w:p>
        </w:tc>
      </w:tr>
      <w:tr w:rsidR="000179C6" w14:paraId="16C36388" w14:textId="77777777">
        <w:tc>
          <w:tcPr>
            <w:tcW w:w="3360" w:type="dxa"/>
          </w:tcPr>
          <w:p w14:paraId="60AE2FFF" w14:textId="77777777" w:rsidR="000179C6" w:rsidRDefault="00000000">
            <w:pPr>
              <w:spacing w:after="40"/>
            </w:pPr>
            <w:r>
              <w:rPr>
                <w:b/>
              </w:rPr>
              <w:t>Semana 9</w:t>
            </w:r>
          </w:p>
        </w:tc>
        <w:tc>
          <w:tcPr>
            <w:tcW w:w="3360" w:type="dxa"/>
          </w:tcPr>
          <w:p w14:paraId="15742BCC" w14:textId="77777777" w:rsidR="000179C6" w:rsidRDefault="00000000">
            <w:pPr>
              <w:spacing w:after="40"/>
            </w:pPr>
            <w:r>
              <w:t>Fase 7</w:t>
            </w:r>
          </w:p>
        </w:tc>
        <w:tc>
          <w:tcPr>
            <w:tcW w:w="3360" w:type="dxa"/>
          </w:tcPr>
          <w:p w14:paraId="24C0E2A4" w14:textId="77777777" w:rsidR="000179C6" w:rsidRDefault="00000000">
            <w:pPr>
              <w:spacing w:after="40"/>
            </w:pPr>
            <w:r>
              <w:t>Separar Generation, Simulation e Persistence com documentação e ajustes.</w:t>
            </w:r>
          </w:p>
        </w:tc>
      </w:tr>
      <w:tr w:rsidR="000179C6" w14:paraId="255EF04E" w14:textId="77777777">
        <w:tc>
          <w:tcPr>
            <w:tcW w:w="3360" w:type="dxa"/>
          </w:tcPr>
          <w:p w14:paraId="60CE037D" w14:textId="77777777" w:rsidR="000179C6" w:rsidRDefault="00000000">
            <w:pPr>
              <w:spacing w:after="40"/>
            </w:pPr>
            <w:r>
              <w:rPr>
                <w:b/>
              </w:rPr>
              <w:t>Semana 10</w:t>
            </w:r>
          </w:p>
        </w:tc>
        <w:tc>
          <w:tcPr>
            <w:tcW w:w="3360" w:type="dxa"/>
          </w:tcPr>
          <w:p w14:paraId="5A68BD42" w14:textId="77777777" w:rsidR="000179C6" w:rsidRDefault="00000000">
            <w:pPr>
              <w:spacing w:after="40"/>
            </w:pPr>
            <w:r>
              <w:t>Fase 8</w:t>
            </w:r>
          </w:p>
        </w:tc>
        <w:tc>
          <w:tcPr>
            <w:tcW w:w="3360" w:type="dxa"/>
          </w:tcPr>
          <w:p w14:paraId="7F316790" w14:textId="77777777" w:rsidR="000179C6" w:rsidRDefault="00000000">
            <w:pPr>
              <w:spacing w:after="40"/>
            </w:pPr>
            <w:r>
              <w:t>Criar cenas de validação e seeds fixas.</w:t>
            </w:r>
          </w:p>
        </w:tc>
      </w:tr>
      <w:tr w:rsidR="000179C6" w14:paraId="2CA63D8F" w14:textId="77777777">
        <w:tc>
          <w:tcPr>
            <w:tcW w:w="3360" w:type="dxa"/>
          </w:tcPr>
          <w:p w14:paraId="4635B6E1" w14:textId="77777777" w:rsidR="000179C6" w:rsidRDefault="00000000">
            <w:pPr>
              <w:spacing w:after="40"/>
            </w:pPr>
            <w:r>
              <w:rPr>
                <w:b/>
              </w:rPr>
              <w:t>Semanas 11-12</w:t>
            </w:r>
          </w:p>
        </w:tc>
        <w:tc>
          <w:tcPr>
            <w:tcW w:w="3360" w:type="dxa"/>
          </w:tcPr>
          <w:p w14:paraId="15B5A7B6" w14:textId="77777777" w:rsidR="000179C6" w:rsidRDefault="00000000">
            <w:pPr>
              <w:spacing w:after="40"/>
            </w:pPr>
            <w:r>
              <w:t>Fase 9</w:t>
            </w:r>
          </w:p>
        </w:tc>
        <w:tc>
          <w:tcPr>
            <w:tcW w:w="3360" w:type="dxa"/>
          </w:tcPr>
          <w:p w14:paraId="74EFC004" w14:textId="77777777" w:rsidR="000179C6" w:rsidRDefault="00000000">
            <w:pPr>
              <w:spacing w:after="40"/>
            </w:pPr>
            <w:r>
              <w:t>Primeira versão sistêmica do Tecido reagindo a eventos.</w:t>
            </w:r>
          </w:p>
        </w:tc>
      </w:tr>
      <w:tr w:rsidR="000179C6" w14:paraId="159AA8F3" w14:textId="77777777">
        <w:tc>
          <w:tcPr>
            <w:tcW w:w="3360" w:type="dxa"/>
          </w:tcPr>
          <w:p w14:paraId="00946434" w14:textId="77777777" w:rsidR="000179C6" w:rsidRDefault="00000000">
            <w:pPr>
              <w:spacing w:after="40"/>
            </w:pPr>
            <w:r>
              <w:rPr>
                <w:b/>
              </w:rPr>
              <w:t>Contínuo</w:t>
            </w:r>
          </w:p>
        </w:tc>
        <w:tc>
          <w:tcPr>
            <w:tcW w:w="3360" w:type="dxa"/>
          </w:tcPr>
          <w:p w14:paraId="57D4DCC8" w14:textId="77777777" w:rsidR="000179C6" w:rsidRDefault="00000000">
            <w:pPr>
              <w:spacing w:after="40"/>
            </w:pPr>
            <w:r>
              <w:t>Fase 10</w:t>
            </w:r>
          </w:p>
        </w:tc>
        <w:tc>
          <w:tcPr>
            <w:tcW w:w="3360" w:type="dxa"/>
          </w:tcPr>
          <w:p w14:paraId="1C26BFD9" w14:textId="77777777" w:rsidR="000179C6" w:rsidRDefault="00000000">
            <w:pPr>
              <w:spacing w:after="40"/>
            </w:pPr>
            <w:r>
              <w:t>Checklist e manutenção para toda feature grande.</w:t>
            </w:r>
          </w:p>
        </w:tc>
      </w:tr>
    </w:tbl>
    <w:p w14:paraId="69501FD5" w14:textId="77777777" w:rsidR="000179C6" w:rsidRDefault="00000000">
      <w:pPr>
        <w:pStyle w:val="Ttulo1"/>
      </w:pPr>
      <w:r>
        <w:t>17. Prompt-base para Codex</w:t>
      </w:r>
    </w:p>
    <w:p w14:paraId="41E21901" w14:textId="77777777" w:rsidR="000179C6" w:rsidRDefault="00000000">
      <w:r>
        <w:t>Use estes prompts como base. O ideal é executar uma fase por vez. Nunca peça para o Codex refatorar a arquitetura inteira de uma vez, a menos que a meta seja produzir ruína digital.</w:t>
      </w:r>
    </w:p>
    <w:p w14:paraId="19E6010D" w14:textId="77777777" w:rsidR="000179C6" w:rsidRDefault="00000000">
      <w:pPr>
        <w:pStyle w:val="Ttulo2"/>
      </w:pPr>
      <w:r>
        <w:t>Prompt geral para qualquer fase</w:t>
      </w:r>
    </w:p>
    <w:p w14:paraId="27C3005A" w14:textId="77777777" w:rsidR="000179C6" w:rsidRDefault="00000000">
      <w:pPr>
        <w:pStyle w:val="CodeBlock"/>
      </w:pPr>
      <w:r>
        <w:t>Você está trabalhando no projeto Nyvorn, em C# com MonoGame.</w:t>
      </w:r>
      <w:r>
        <w:br/>
        <w:t>Objetivo: executar somente a fase [NOME DA FASE] do planejamento de arquitetura 10/10.</w:t>
      </w:r>
      <w:r>
        <w:br/>
      </w:r>
      <w:r>
        <w:br/>
        <w:t>Regras obrigatórias:</w:t>
      </w:r>
      <w:r>
        <w:br/>
        <w:t>1. Não altere comportamento de gameplay fora do escopo da fase.</w:t>
      </w:r>
      <w:r>
        <w:br/>
        <w:t>2. Faça mudanças pequenas e reversíveis.</w:t>
      </w:r>
      <w:r>
        <w:br/>
        <w:t>3. Preserve build funcional.</w:t>
      </w:r>
      <w:r>
        <w:br/>
        <w:t>4. Antes de alterar, identifique os arquivos afetados.</w:t>
      </w:r>
      <w:r>
        <w:br/>
        <w:t>5. Depois de alterar, explique o que mudou, por que mudou e como validar.</w:t>
      </w:r>
      <w:r>
        <w:br/>
        <w:t>6. Não crie abstrações genéricas sem uso real.</w:t>
      </w:r>
      <w:r>
        <w:br/>
        <w:t>7. Não misture refatoração com feature nova.</w:t>
      </w:r>
      <w:r>
        <w:br/>
      </w:r>
      <w:r>
        <w:br/>
        <w:t>Contexto da fase:</w:t>
      </w:r>
      <w:r>
        <w:br/>
        <w:t>[COLE AQUI A SEÇÃO DA FASE]</w:t>
      </w:r>
      <w:r>
        <w:br/>
      </w:r>
      <w:r>
        <w:br/>
        <w:t>Tarefa:</w:t>
      </w:r>
      <w:r>
        <w:br/>
        <w:t>- Analise o código relevante.</w:t>
      </w:r>
      <w:r>
        <w:br/>
        <w:t>- Proponha plano curto de alteração.</w:t>
      </w:r>
      <w:r>
        <w:br/>
        <w:t>- Implemente apenas o primeiro bloco seguro.</w:t>
      </w:r>
      <w:r>
        <w:br/>
        <w:t>- Informe critérios de teste manual.</w:t>
      </w:r>
      <w:r>
        <w:br/>
      </w:r>
    </w:p>
    <w:p w14:paraId="7EF1521C" w14:textId="77777777" w:rsidR="000179C6" w:rsidRDefault="00000000">
      <w:pPr>
        <w:pStyle w:val="Ttulo2"/>
      </w:pPr>
      <w:r>
        <w:t>Prompt para PlayingSession</w:t>
      </w:r>
    </w:p>
    <w:p w14:paraId="0AE7FF13" w14:textId="77777777" w:rsidR="000179C6" w:rsidRDefault="00000000">
      <w:pPr>
        <w:pStyle w:val="CodeBlock"/>
      </w:pPr>
      <w:r>
        <w:t>Analise Game/States/PlayingSession.cs.</w:t>
      </w:r>
      <w:r>
        <w:br/>
        <w:t>Objetivo: transformar PlayingSession em orquestrador, sem alterar comportamento.</w:t>
      </w:r>
      <w:r>
        <w:br/>
      </w:r>
      <w:r>
        <w:br/>
        <w:t>Procure blocos de lógica detalhada que pertencem a sistemas próprios, como:</w:t>
      </w:r>
      <w:r>
        <w:br/>
        <w:t>- simulação do mundo;</w:t>
      </w:r>
      <w:r>
        <w:br/>
        <w:t>- itens e pickup;</w:t>
      </w:r>
      <w:r>
        <w:br/>
        <w:t>- câmera;</w:t>
      </w:r>
      <w:r>
        <w:br/>
        <w:t>- combate;</w:t>
      </w:r>
      <w:r>
        <w:br/>
        <w:t>- debug;</w:t>
      </w:r>
      <w:r>
        <w:br/>
        <w:t>- renderização auxiliar.</w:t>
      </w:r>
      <w:r>
        <w:br/>
      </w:r>
      <w:r>
        <w:br/>
        <w:t>Faça somente uma extração por vez.</w:t>
      </w:r>
      <w:r>
        <w:br/>
        <w:t>Preserve a ordem de Update e Draw.</w:t>
      </w:r>
      <w:r>
        <w:br/>
        <w:t>Depois da mudança, explique:</w:t>
      </w:r>
      <w:r>
        <w:br/>
        <w:t>- quais linhas/responsabilidades saíram de PlayingSession;</w:t>
      </w:r>
      <w:r>
        <w:br/>
        <w:t>- qual novo sistema recebeu a responsabilidade;</w:t>
      </w:r>
      <w:r>
        <w:br/>
        <w:t>- como validar no jogo;</w:t>
      </w:r>
      <w:r>
        <w:br/>
      </w:r>
      <w:r>
        <w:lastRenderedPageBreak/>
        <w:t>- quais riscos ainda ficam.</w:t>
      </w:r>
      <w:r>
        <w:br/>
      </w:r>
    </w:p>
    <w:p w14:paraId="01313BF8" w14:textId="77777777" w:rsidR="000179C6" w:rsidRDefault="00000000">
      <w:pPr>
        <w:pStyle w:val="Ttulo2"/>
      </w:pPr>
      <w:r>
        <w:t>Prompt para WorldMap API</w:t>
      </w:r>
    </w:p>
    <w:p w14:paraId="58D6582F" w14:textId="77777777" w:rsidR="000179C6" w:rsidRDefault="00000000">
      <w:pPr>
        <w:pStyle w:val="CodeBlock"/>
      </w:pPr>
      <w:r>
        <w:t>Analise Gameplay/World/WorldMap.cs e todos os pontos onde tiles são alterados.</w:t>
      </w:r>
      <w:r>
        <w:br/>
        <w:t>Objetivo: criar API oficial para mudança de tiles.</w:t>
      </w:r>
      <w:r>
        <w:br/>
      </w:r>
      <w:r>
        <w:br/>
        <w:t>Criar ou revisar métodos como:</w:t>
      </w:r>
      <w:r>
        <w:br/>
        <w:t>- GetTile</w:t>
      </w:r>
      <w:r>
        <w:br/>
        <w:t>- SetTile</w:t>
      </w:r>
      <w:r>
        <w:br/>
        <w:t>- TryBreakTile</w:t>
      </w:r>
      <w:r>
        <w:br/>
        <w:t>- TryPlaceTile</w:t>
      </w:r>
      <w:r>
        <w:br/>
        <w:t>- IsSolid</w:t>
      </w:r>
      <w:r>
        <w:br/>
        <w:t>- MarkChunkDirtyAtTile</w:t>
      </w:r>
      <w:r>
        <w:br/>
      </w:r>
      <w:r>
        <w:br/>
        <w:t>Adicionar TileChangeReason se fizer sentido.</w:t>
      </w:r>
      <w:r>
        <w:br/>
        <w:t>Não mude algoritmo de worldgen nesta etapa.</w:t>
      </w:r>
      <w:r>
        <w:br/>
        <w:t>Não dispare eventos por tile durante geração massiva sem estratégia de batch.</w:t>
      </w:r>
      <w:r>
        <w:br/>
      </w:r>
      <w:r>
        <w:br/>
        <w:t>Depois da mudança, liste:</w:t>
      </w:r>
      <w:r>
        <w:br/>
        <w:t>- acessos diretos removidos;</w:t>
      </w:r>
      <w:r>
        <w:br/>
        <w:t>- acessos diretos que continuam e por quê;</w:t>
      </w:r>
      <w:r>
        <w:br/>
        <w:t>- como testar mineração, colocação, minimapa e save.</w:t>
      </w:r>
      <w:r>
        <w:br/>
      </w:r>
    </w:p>
    <w:p w14:paraId="3201DAAB" w14:textId="77777777" w:rsidR="000179C6" w:rsidRDefault="00000000">
      <w:pPr>
        <w:pStyle w:val="Ttulo2"/>
      </w:pPr>
      <w:r>
        <w:t>Prompt para WorldTickSystem</w:t>
      </w:r>
    </w:p>
    <w:p w14:paraId="0C2E9E07" w14:textId="77777777" w:rsidR="000179C6" w:rsidRDefault="00000000">
      <w:pPr>
        <w:pStyle w:val="CodeBlock"/>
      </w:pPr>
      <w:r>
        <w:t>Analise Gameplay/World/Simulation/WorldTickSystem.cs, WorldTickConfig.cs, ActiveSimulationChunkSelector.cs, RandomTileUpdateHelper.cs, GrassSimulation.cs e SandSystem.cs.</w:t>
      </w:r>
      <w:r>
        <w:br/>
        <w:t>Objetivo: formalizar FastTick, MediumTick e SlowTick.</w:t>
      </w:r>
      <w:r>
        <w:br/>
      </w:r>
      <w:r>
        <w:br/>
        <w:t>Defina:</w:t>
      </w:r>
      <w:r>
        <w:br/>
        <w:t>- quais sistemas entram em cada tick;</w:t>
      </w:r>
      <w:r>
        <w:br/>
        <w:t>- limite por frame;</w:t>
      </w:r>
      <w:r>
        <w:br/>
        <w:t>- limite por chunk;</w:t>
      </w:r>
      <w:r>
        <w:br/>
        <w:t>- snapshot de debug;</w:t>
      </w:r>
      <w:r>
        <w:br/>
        <w:t>- ordem de execução.</w:t>
      </w:r>
      <w:r>
        <w:br/>
      </w:r>
      <w:r>
        <w:br/>
        <w:t>Não adicione novas mecânicas grandes.</w:t>
      </w:r>
      <w:r>
        <w:br/>
        <w:t>Preserve comportamento atual de areia e grama.</w:t>
      </w:r>
      <w:r>
        <w:br/>
        <w:t>Depois da mudança, explique como validar performance e comportamento em mundo pequeno e mundo normal.</w:t>
      </w:r>
      <w:r>
        <w:br/>
      </w:r>
    </w:p>
    <w:p w14:paraId="73712617" w14:textId="77777777" w:rsidR="000179C6" w:rsidRDefault="00000000">
      <w:pPr>
        <w:pStyle w:val="Ttulo1"/>
      </w:pPr>
      <w:r>
        <w:t>18. Critérios finais de 10/10</w:t>
      </w:r>
    </w:p>
    <w:p w14:paraId="56CF3F5C" w14:textId="77777777" w:rsidR="000179C6" w:rsidRDefault="00000000">
      <w:pPr>
        <w:pStyle w:val="Commarcadores"/>
      </w:pPr>
      <w:r>
        <w:t>Existe ARCHITECTURE_FLOW.md atualizado.</w:t>
      </w:r>
    </w:p>
    <w:p w14:paraId="67BE81C3" w14:textId="77777777" w:rsidR="000179C6" w:rsidRDefault="00000000">
      <w:pPr>
        <w:pStyle w:val="Commarcadores"/>
      </w:pPr>
      <w:r>
        <w:t>Existe ARCHITECTURE_RULES.md com dependências permitidas e proibidas.</w:t>
      </w:r>
    </w:p>
    <w:p w14:paraId="128511C6" w14:textId="77777777" w:rsidR="000179C6" w:rsidRDefault="00000000">
      <w:pPr>
        <w:pStyle w:val="Commarcadores"/>
      </w:pPr>
      <w:r>
        <w:t>PlayingSession é legível como roteiro de frame, não como depósito de regra.</w:t>
      </w:r>
    </w:p>
    <w:p w14:paraId="16079D0B" w14:textId="77777777" w:rsidR="000179C6" w:rsidRDefault="00000000">
      <w:pPr>
        <w:pStyle w:val="Commarcadores"/>
      </w:pPr>
      <w:r>
        <w:t>WorldMap possui API oficial de alteração e consulta.</w:t>
      </w:r>
    </w:p>
    <w:p w14:paraId="3D2066BE" w14:textId="77777777" w:rsidR="000179C6" w:rsidRDefault="00000000">
      <w:pPr>
        <w:pStyle w:val="Commarcadores"/>
      </w:pPr>
      <w:r>
        <w:t>Mudanças relevantes de mundo podem disparar eventos controlados.</w:t>
      </w:r>
    </w:p>
    <w:p w14:paraId="1F126642" w14:textId="77777777" w:rsidR="000179C6" w:rsidRDefault="00000000">
      <w:pPr>
        <w:pStyle w:val="Commarcadores"/>
      </w:pPr>
      <w:r>
        <w:t>WorldTickSystem organiza FastTick, MediumTick e SlowTick com limites.</w:t>
      </w:r>
    </w:p>
    <w:p w14:paraId="1FE9C6A6" w14:textId="77777777" w:rsidR="000179C6" w:rsidRDefault="00000000">
      <w:pPr>
        <w:pStyle w:val="Commarcadores"/>
      </w:pPr>
      <w:r>
        <w:t>Generation, Simulation e Persistence estão separados por responsabilidade.</w:t>
      </w:r>
    </w:p>
    <w:p w14:paraId="66768B85" w14:textId="77777777" w:rsidR="000179C6" w:rsidRDefault="00000000">
      <w:pPr>
        <w:pStyle w:val="Commarcadores"/>
      </w:pPr>
      <w:r>
        <w:t>Existem cenas ou seeds de validação para sistemas críticos.</w:t>
      </w:r>
    </w:p>
    <w:p w14:paraId="6CD35683" w14:textId="77777777" w:rsidR="000179C6" w:rsidRDefault="00000000">
      <w:pPr>
        <w:pStyle w:val="Commarcadores"/>
      </w:pPr>
      <w:r>
        <w:t>O Tecido possui papel sistêmico e não apenas decorativo.</w:t>
      </w:r>
    </w:p>
    <w:p w14:paraId="02AAE0B2" w14:textId="77777777" w:rsidR="000179C6" w:rsidRDefault="00000000">
      <w:pPr>
        <w:pStyle w:val="Commarcadores"/>
      </w:pPr>
      <w:r>
        <w:t>Toda feature grande passa pelo checklist: onde entra, quem controla, como salva, como atualiza, como desenha, como debuga e como conversa com a lore.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179C6" w14:paraId="708575F7" w14:textId="77777777">
        <w:trPr>
          <w:jc w:val="center"/>
        </w:trPr>
        <w:tc>
          <w:tcPr>
            <w:tcW w:w="10080" w:type="dxa"/>
            <w:tcBorders>
              <w:top w:val="single" w:sz="6" w:space="0" w:color="9FBAD0"/>
              <w:left w:val="single" w:sz="6" w:space="0" w:color="9FBAD0"/>
              <w:bottom w:val="single" w:sz="6" w:space="0" w:color="9FBAD0"/>
              <w:right w:val="single" w:sz="6" w:space="0" w:color="9FBAD0"/>
            </w:tcBorders>
            <w:shd w:val="clear" w:color="auto" w:fill="EAF2F8"/>
          </w:tcPr>
          <w:p w14:paraId="707ABEF0" w14:textId="77777777" w:rsidR="000179C6" w:rsidRDefault="00000000">
            <w:pPr>
              <w:spacing w:after="80"/>
            </w:pPr>
            <w:r>
              <w:rPr>
                <w:b/>
              </w:rPr>
              <w:t>Definição final</w:t>
            </w:r>
          </w:p>
          <w:p w14:paraId="2FFBF8D3" w14:textId="77777777" w:rsidR="000179C6" w:rsidRDefault="00000000">
            <w:pPr>
              <w:spacing w:after="0"/>
            </w:pPr>
            <w:r>
              <w:lastRenderedPageBreak/>
              <w:t>Nyvorn atinge arquitetura 10/10 quando uma mudança grande deixa de parecer uma invasão alienígena no código. Ela entra por uma camada clara, conversa por contratos claros, altera o mundo por APIs claras, é validada em cenário controlado e reforça a identidade do jogo.</w:t>
            </w:r>
          </w:p>
        </w:tc>
      </w:tr>
    </w:tbl>
    <w:p w14:paraId="4B0B713A" w14:textId="77777777" w:rsidR="000179C6" w:rsidRDefault="000179C6"/>
    <w:sectPr w:rsidR="000179C6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4AC9E" w14:textId="77777777" w:rsidR="006C1DF0" w:rsidRDefault="006C1DF0">
      <w:pPr>
        <w:spacing w:after="0" w:line="240" w:lineRule="auto"/>
      </w:pPr>
      <w:r>
        <w:separator/>
      </w:r>
    </w:p>
  </w:endnote>
  <w:endnote w:type="continuationSeparator" w:id="0">
    <w:p w14:paraId="08133129" w14:textId="77777777" w:rsidR="006C1DF0" w:rsidRDefault="006C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47B3" w14:textId="77777777" w:rsidR="000179C6" w:rsidRDefault="00000000">
    <w:pPr>
      <w:pStyle w:val="Rodap"/>
      <w:jc w:val="center"/>
    </w:pPr>
    <w:proofErr w:type="spellStart"/>
    <w:r>
      <w:rPr>
        <w:color w:val="646464"/>
        <w:sz w:val="16"/>
      </w:rPr>
      <w:t>Nyvorn</w:t>
    </w:r>
    <w:proofErr w:type="spellEnd"/>
    <w:r>
      <w:rPr>
        <w:color w:val="646464"/>
        <w:sz w:val="16"/>
      </w:rPr>
      <w:t xml:space="preserve"> - </w:t>
    </w:r>
    <w:proofErr w:type="spellStart"/>
    <w:r>
      <w:rPr>
        <w:color w:val="646464"/>
        <w:sz w:val="16"/>
      </w:rPr>
      <w:t>Planejamento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Arquitetura</w:t>
    </w:r>
    <w:proofErr w:type="spellEnd"/>
    <w:r>
      <w:rPr>
        <w:color w:val="646464"/>
        <w:sz w:val="16"/>
      </w:rPr>
      <w:t xml:space="preserve"> 10/10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46AC0" w14:textId="77777777" w:rsidR="006C1DF0" w:rsidRDefault="006C1DF0">
      <w:pPr>
        <w:spacing w:after="0" w:line="240" w:lineRule="auto"/>
      </w:pPr>
      <w:r>
        <w:separator/>
      </w:r>
    </w:p>
  </w:footnote>
  <w:footnote w:type="continuationSeparator" w:id="0">
    <w:p w14:paraId="466D103B" w14:textId="77777777" w:rsidR="006C1DF0" w:rsidRDefault="006C1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39285">
    <w:abstractNumId w:val="8"/>
  </w:num>
  <w:num w:numId="2" w16cid:durableId="1182937034">
    <w:abstractNumId w:val="6"/>
  </w:num>
  <w:num w:numId="3" w16cid:durableId="2010669428">
    <w:abstractNumId w:val="5"/>
  </w:num>
  <w:num w:numId="4" w16cid:durableId="987250990">
    <w:abstractNumId w:val="4"/>
  </w:num>
  <w:num w:numId="5" w16cid:durableId="88816555">
    <w:abstractNumId w:val="7"/>
  </w:num>
  <w:num w:numId="6" w16cid:durableId="335233885">
    <w:abstractNumId w:val="3"/>
  </w:num>
  <w:num w:numId="7" w16cid:durableId="1272972935">
    <w:abstractNumId w:val="2"/>
  </w:num>
  <w:num w:numId="8" w16cid:durableId="1837962908">
    <w:abstractNumId w:val="1"/>
  </w:num>
  <w:num w:numId="9" w16cid:durableId="46925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6"/>
    <w:rsid w:val="00034616"/>
    <w:rsid w:val="0006063C"/>
    <w:rsid w:val="0015074B"/>
    <w:rsid w:val="0029639D"/>
    <w:rsid w:val="00326F90"/>
    <w:rsid w:val="006C1DF0"/>
    <w:rsid w:val="006E4148"/>
    <w:rsid w:val="00AA1D8D"/>
    <w:rsid w:val="00B47730"/>
    <w:rsid w:val="00B90809"/>
    <w:rsid w:val="00CB0664"/>
    <w:rsid w:val="00CD3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0F9E3"/>
  <w14:defaultImageDpi w14:val="300"/>
  <w15:docId w15:val="{C0127FC6-1FB0-43EF-BE83-C07C6D86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360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3877</Words>
  <Characters>20939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Oliveira</cp:lastModifiedBy>
  <cp:revision>3</cp:revision>
  <cp:lastPrinted>2026-05-07T12:55:00Z</cp:lastPrinted>
  <dcterms:created xsi:type="dcterms:W3CDTF">2013-12-23T23:15:00Z</dcterms:created>
  <dcterms:modified xsi:type="dcterms:W3CDTF">2026-05-07T12:55:00Z</dcterms:modified>
  <cp:category/>
</cp:coreProperties>
</file>